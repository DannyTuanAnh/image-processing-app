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33878" w14:textId="77777777" w:rsidR="003B2D07" w:rsidRDefault="00000000">
      <w:pPr>
        <w:pStyle w:val="Tiu"/>
      </w:pPr>
      <w:r>
        <w:t>BÁO CÁO MÔN HỌC: ĐIỆN TOÁN ĐÁM MÂY</w:t>
      </w:r>
    </w:p>
    <w:p w14:paraId="550A59CA" w14:textId="77777777" w:rsidR="003B2D07" w:rsidRDefault="00000000">
      <w:pPr>
        <w:pStyle w:val="Tiuphu"/>
      </w:pPr>
      <w:r>
        <w:t>Đề tài: Hệ thống quản lý và kiểm duyệt ảnh tự động trên nền tảng Cloud</w:t>
      </w:r>
    </w:p>
    <w:p w14:paraId="09238084" w14:textId="77777777" w:rsidR="003B2D07" w:rsidRDefault="00000000">
      <w:r>
        <w:t>Tháng 04/2026</w:t>
      </w:r>
    </w:p>
    <w:p w14:paraId="3205EB2C" w14:textId="77777777" w:rsidR="003B2D07" w:rsidRDefault="00000000">
      <w:r>
        <w:rPr>
          <w:b/>
          <w:bCs/>
        </w:rPr>
        <w:t>Tên trường:</w:t>
      </w:r>
      <w:r>
        <w:t xml:space="preserve"> Đại học Giao thông vận tải TP.HCM - </w:t>
      </w:r>
      <w:r>
        <w:rPr>
          <w:b/>
          <w:bCs/>
        </w:rPr>
        <w:t>Khoa:</w:t>
      </w:r>
      <w:r>
        <w:t xml:space="preserve"> Công nghệ thông tin</w:t>
      </w:r>
    </w:p>
    <w:p w14:paraId="281BB8B3" w14:textId="77777777" w:rsidR="003B2D07" w:rsidRDefault="00000000">
      <w:pPr>
        <w:pStyle w:val="ThnVnban"/>
      </w:pPr>
      <w:r>
        <w:rPr>
          <w:b/>
          <w:bCs/>
        </w:rPr>
        <w:t>Môn học:</w:t>
      </w:r>
      <w:r>
        <w:t xml:space="preserve"> Điện toán đám mây [010412303905]</w:t>
      </w:r>
    </w:p>
    <w:p w14:paraId="4A8969F7" w14:textId="77777777" w:rsidR="003B2D07" w:rsidRDefault="00000000">
      <w:pPr>
        <w:pStyle w:val="ThnVnban"/>
      </w:pPr>
      <w:r>
        <w:rPr>
          <w:b/>
          <w:bCs/>
        </w:rPr>
        <w:t>Giảng viên hướng dẫn:</w:t>
      </w:r>
      <w:r>
        <w:t xml:space="preserve"> GV. NGUYỄN VĂN ĐÔN</w:t>
      </w:r>
    </w:p>
    <w:p w14:paraId="14B318C0" w14:textId="77777777" w:rsidR="003B2D07" w:rsidRDefault="00000000">
      <w:pPr>
        <w:pStyle w:val="ThnVnban"/>
      </w:pPr>
      <w:r>
        <w:rPr>
          <w:b/>
          <w:bCs/>
        </w:rPr>
        <w:t>Nhóm thực hiện:</w:t>
      </w:r>
      <w:r>
        <w:t xml:space="preserve"> Nhóm 8</w:t>
      </w:r>
    </w:p>
    <w:p w14:paraId="35C9466E" w14:textId="77777777" w:rsidR="003B2D07" w:rsidRDefault="00000000">
      <w:pPr>
        <w:pStyle w:val="ThnVnban"/>
      </w:pPr>
      <w:r>
        <w:rPr>
          <w:b/>
          <w:bCs/>
        </w:rPr>
        <w:t>Danh sách thành viên:</w:t>
      </w:r>
    </w:p>
    <w:p w14:paraId="059FCB26" w14:textId="77777777" w:rsidR="003B2D07" w:rsidRDefault="00000000">
      <w:pPr>
        <w:numPr>
          <w:ilvl w:val="0"/>
          <w:numId w:val="11"/>
        </w:numPr>
      </w:pPr>
      <w:r>
        <w:rPr>
          <w:b/>
          <w:bCs/>
        </w:rPr>
        <w:t>Trần Tuấn Anh</w:t>
      </w:r>
      <w:r>
        <w:t xml:space="preserve"> - MSSV: 072205000267 </w:t>
      </w:r>
      <w:r>
        <w:rPr>
          <w:i/>
          <w:iCs/>
        </w:rPr>
        <w:t>(Vai trò: Cloud &amp; Deployment)</w:t>
      </w:r>
    </w:p>
    <w:p w14:paraId="5E411478" w14:textId="77777777" w:rsidR="003B2D07" w:rsidRDefault="00000000">
      <w:pPr>
        <w:numPr>
          <w:ilvl w:val="0"/>
          <w:numId w:val="11"/>
        </w:numPr>
      </w:pPr>
      <w:r>
        <w:rPr>
          <w:b/>
          <w:bCs/>
        </w:rPr>
        <w:t>Trần Hoàng Phương</w:t>
      </w:r>
      <w:r>
        <w:t xml:space="preserve"> - MSSV: 083205005715 </w:t>
      </w:r>
      <w:r>
        <w:rPr>
          <w:i/>
          <w:iCs/>
        </w:rPr>
        <w:t>(Vai trò: Backend )</w:t>
      </w:r>
    </w:p>
    <w:p w14:paraId="01BB2B1F" w14:textId="77777777" w:rsidR="003B2D07" w:rsidRPr="006F334A" w:rsidRDefault="00000000">
      <w:pPr>
        <w:numPr>
          <w:ilvl w:val="0"/>
          <w:numId w:val="11"/>
        </w:numPr>
        <w:rPr>
          <w:lang w:val="fr-FR"/>
        </w:rPr>
      </w:pPr>
      <w:r w:rsidRPr="006F334A">
        <w:rPr>
          <w:b/>
          <w:bCs/>
          <w:lang w:val="fr-FR"/>
        </w:rPr>
        <w:t>Trần Hải Đăng</w:t>
      </w:r>
      <w:r w:rsidRPr="006F334A">
        <w:rPr>
          <w:lang w:val="fr-FR"/>
        </w:rPr>
        <w:t xml:space="preserve"> - MSSV: 095205006586 </w:t>
      </w:r>
      <w:r w:rsidRPr="006F334A">
        <w:rPr>
          <w:i/>
          <w:iCs/>
          <w:lang w:val="fr-FR"/>
        </w:rPr>
        <w:t>(Vai trò: Frontend &amp; Documentation)</w:t>
      </w:r>
    </w:p>
    <w:p w14:paraId="0471EA7B" w14:textId="77777777" w:rsidR="003B2D07" w:rsidRPr="006F334A" w:rsidRDefault="00000000">
      <w:pPr>
        <w:rPr>
          <w:lang w:val="fr-FR"/>
        </w:rPr>
      </w:pPr>
      <w:r w:rsidRPr="006F334A">
        <w:rPr>
          <w:b/>
          <w:bCs/>
          <w:lang w:val="fr-FR"/>
        </w:rPr>
        <w:t>Link mã nguồn:</w:t>
      </w:r>
      <w:r w:rsidRPr="006F334A">
        <w:rPr>
          <w:lang w:val="fr-FR"/>
        </w:rPr>
        <w:t xml:space="preserve"> </w:t>
      </w:r>
      <w:hyperlink r:id="rId6">
        <w:r w:rsidRPr="006F334A">
          <w:rPr>
            <w:lang w:val="fr-FR"/>
          </w:rPr>
          <w:t>Đường dẫn GitHub dự án</w:t>
        </w:r>
      </w:hyperlink>
    </w:p>
    <w:p w14:paraId="213D163A" w14:textId="77777777" w:rsidR="003B2D07" w:rsidRPr="006F334A" w:rsidRDefault="00000000">
      <w:pPr>
        <w:rPr>
          <w:lang w:val="fr-FR"/>
        </w:rPr>
      </w:pPr>
      <w:r w:rsidRPr="006F334A">
        <w:rPr>
          <w:lang w:val="fr-FR"/>
        </w:rPr>
        <w:br w:type="page"/>
      </w:r>
    </w:p>
    <w:p w14:paraId="3F8A799D" w14:textId="77777777" w:rsidR="003B2D07" w:rsidRPr="006F334A" w:rsidRDefault="00000000">
      <w:pPr>
        <w:pStyle w:val="u1"/>
        <w:rPr>
          <w:lang w:val="fr-FR"/>
        </w:rPr>
      </w:pPr>
      <w:bookmarkStart w:id="0" w:name="mục-lục"/>
      <w:bookmarkStart w:id="1" w:name="_Toc228449127"/>
      <w:r w:rsidRPr="006F334A">
        <w:rPr>
          <w:lang w:val="fr-FR"/>
        </w:rPr>
        <w:lastRenderedPageBreak/>
        <w:t>MỤC LỤC</w:t>
      </w:r>
      <w:bookmarkEnd w:id="1"/>
    </w:p>
    <w:p w14:paraId="6693D007" w14:textId="77777777" w:rsidR="006F334A" w:rsidRPr="006F334A" w:rsidRDefault="00000000">
      <w:pPr>
        <w:rPr>
          <w:lang w:val="fr-FR"/>
        </w:rPr>
      </w:pPr>
      <w:r>
        <w:fldChar w:fldCharType="begin"/>
      </w:r>
      <w:r w:rsidRPr="006F334A">
        <w:rPr>
          <w:lang w:val="fr-FR"/>
        </w:rPr>
        <w:instrText xml:space="preserve"> TOC \o "1-3" \h \z \u </w:instrText>
      </w:r>
      <w:r>
        <w:fldChar w:fldCharType="separate"/>
      </w:r>
      <w:r>
        <w:fldChar w:fldCharType="end"/>
      </w:r>
    </w:p>
    <w:sdt>
      <w:sdtPr>
        <w:rPr>
          <w:lang w:val="vi-VN"/>
        </w:rPr>
        <w:id w:val="963694065"/>
        <w:docPartObj>
          <w:docPartGallery w:val="Table of Contents"/>
          <w:docPartUnique/>
        </w:docPartObj>
      </w:sdtPr>
      <w:sdtEndPr>
        <w:rPr>
          <w:rFonts w:ascii="Times New Roman" w:eastAsiaTheme="minorEastAsia" w:hAnsi="Times New Roman" w:cstheme="minorBidi"/>
          <w:sz w:val="26"/>
          <w:szCs w:val="22"/>
          <w:lang w:val="en-US"/>
        </w:rPr>
      </w:sdtEndPr>
      <w:sdtContent>
        <w:p w14:paraId="4FA08DC2" w14:textId="1C31E13F" w:rsidR="006F334A" w:rsidRDefault="006F334A">
          <w:pPr>
            <w:pStyle w:val="uMucluc"/>
          </w:pPr>
          <w:r>
            <w:rPr>
              <w:lang w:val="vi-VN"/>
            </w:rPr>
            <w:t>Nội dung</w:t>
          </w:r>
        </w:p>
        <w:p w14:paraId="210C2275" w14:textId="5C0F2C55" w:rsidR="006F334A" w:rsidRDefault="006F334A">
          <w:pPr>
            <w:pStyle w:val="Mucluc1"/>
            <w:tabs>
              <w:tab w:val="right" w:leader="dot" w:pos="8990"/>
            </w:tabs>
            <w:rPr>
              <w:noProof/>
            </w:rPr>
          </w:pPr>
          <w:r>
            <w:fldChar w:fldCharType="begin"/>
          </w:r>
          <w:r>
            <w:instrText xml:space="preserve"> TOC \o "1-3" \h \z \u </w:instrText>
          </w:r>
          <w:r>
            <w:fldChar w:fldCharType="separate"/>
          </w:r>
          <w:hyperlink w:anchor="_Toc228449127" w:history="1">
            <w:r w:rsidRPr="00D7030C">
              <w:rPr>
                <w:rStyle w:val="Siuktni"/>
                <w:noProof/>
                <w:lang w:val="fr-FR"/>
              </w:rPr>
              <w:t>MỤC LỤC</w:t>
            </w:r>
            <w:r>
              <w:rPr>
                <w:noProof/>
                <w:webHidden/>
              </w:rPr>
              <w:tab/>
            </w:r>
            <w:r>
              <w:rPr>
                <w:noProof/>
                <w:webHidden/>
              </w:rPr>
              <w:fldChar w:fldCharType="begin"/>
            </w:r>
            <w:r>
              <w:rPr>
                <w:noProof/>
                <w:webHidden/>
              </w:rPr>
              <w:instrText xml:space="preserve"> PAGEREF _Toc228449127 \h </w:instrText>
            </w:r>
            <w:r>
              <w:rPr>
                <w:noProof/>
                <w:webHidden/>
              </w:rPr>
            </w:r>
            <w:r>
              <w:rPr>
                <w:noProof/>
                <w:webHidden/>
              </w:rPr>
              <w:fldChar w:fldCharType="separate"/>
            </w:r>
            <w:r>
              <w:rPr>
                <w:noProof/>
                <w:webHidden/>
              </w:rPr>
              <w:t>2</w:t>
            </w:r>
            <w:r>
              <w:rPr>
                <w:noProof/>
                <w:webHidden/>
              </w:rPr>
              <w:fldChar w:fldCharType="end"/>
            </w:r>
          </w:hyperlink>
        </w:p>
        <w:p w14:paraId="6992B466" w14:textId="120BACC4" w:rsidR="006F334A" w:rsidRDefault="006F334A">
          <w:pPr>
            <w:pStyle w:val="Mucluc1"/>
            <w:tabs>
              <w:tab w:val="right" w:leader="dot" w:pos="8990"/>
            </w:tabs>
            <w:rPr>
              <w:noProof/>
            </w:rPr>
          </w:pPr>
          <w:hyperlink w:anchor="_Toc228449128" w:history="1">
            <w:r w:rsidRPr="00D7030C">
              <w:rPr>
                <w:rStyle w:val="Siuktni"/>
                <w:noProof/>
                <w:lang w:val="fr-FR"/>
              </w:rPr>
              <w:t>CHƯƠNG 1: GIỚI THIỆU</w:t>
            </w:r>
            <w:r>
              <w:rPr>
                <w:noProof/>
                <w:webHidden/>
              </w:rPr>
              <w:tab/>
            </w:r>
            <w:r>
              <w:rPr>
                <w:noProof/>
                <w:webHidden/>
              </w:rPr>
              <w:fldChar w:fldCharType="begin"/>
            </w:r>
            <w:r>
              <w:rPr>
                <w:noProof/>
                <w:webHidden/>
              </w:rPr>
              <w:instrText xml:space="preserve"> PAGEREF _Toc228449128 \h </w:instrText>
            </w:r>
            <w:r>
              <w:rPr>
                <w:noProof/>
                <w:webHidden/>
              </w:rPr>
            </w:r>
            <w:r>
              <w:rPr>
                <w:noProof/>
                <w:webHidden/>
              </w:rPr>
              <w:fldChar w:fldCharType="separate"/>
            </w:r>
            <w:r>
              <w:rPr>
                <w:noProof/>
                <w:webHidden/>
              </w:rPr>
              <w:t>3</w:t>
            </w:r>
            <w:r>
              <w:rPr>
                <w:noProof/>
                <w:webHidden/>
              </w:rPr>
              <w:fldChar w:fldCharType="end"/>
            </w:r>
          </w:hyperlink>
        </w:p>
        <w:p w14:paraId="3C1F9B5A" w14:textId="54F99E1D" w:rsidR="006F334A" w:rsidRDefault="006F334A">
          <w:pPr>
            <w:pStyle w:val="Mucluc2"/>
            <w:tabs>
              <w:tab w:val="right" w:leader="dot" w:pos="8990"/>
            </w:tabs>
            <w:rPr>
              <w:noProof/>
            </w:rPr>
          </w:pPr>
          <w:hyperlink w:anchor="_Toc228449129" w:history="1">
            <w:r w:rsidRPr="00D7030C">
              <w:rPr>
                <w:rStyle w:val="Siuktni"/>
                <w:noProof/>
                <w:lang w:val="fr-FR"/>
              </w:rPr>
              <w:t>1.1. Lý do chọn đề tài</w:t>
            </w:r>
            <w:r>
              <w:rPr>
                <w:noProof/>
                <w:webHidden/>
              </w:rPr>
              <w:tab/>
            </w:r>
            <w:r>
              <w:rPr>
                <w:noProof/>
                <w:webHidden/>
              </w:rPr>
              <w:fldChar w:fldCharType="begin"/>
            </w:r>
            <w:r>
              <w:rPr>
                <w:noProof/>
                <w:webHidden/>
              </w:rPr>
              <w:instrText xml:space="preserve"> PAGEREF _Toc228449129 \h </w:instrText>
            </w:r>
            <w:r>
              <w:rPr>
                <w:noProof/>
                <w:webHidden/>
              </w:rPr>
            </w:r>
            <w:r>
              <w:rPr>
                <w:noProof/>
                <w:webHidden/>
              </w:rPr>
              <w:fldChar w:fldCharType="separate"/>
            </w:r>
            <w:r>
              <w:rPr>
                <w:noProof/>
                <w:webHidden/>
              </w:rPr>
              <w:t>3</w:t>
            </w:r>
            <w:r>
              <w:rPr>
                <w:noProof/>
                <w:webHidden/>
              </w:rPr>
              <w:fldChar w:fldCharType="end"/>
            </w:r>
          </w:hyperlink>
        </w:p>
        <w:p w14:paraId="23978D8F" w14:textId="65491FED" w:rsidR="006F334A" w:rsidRDefault="006F334A">
          <w:pPr>
            <w:pStyle w:val="Mucluc2"/>
            <w:tabs>
              <w:tab w:val="right" w:leader="dot" w:pos="8990"/>
            </w:tabs>
            <w:rPr>
              <w:noProof/>
            </w:rPr>
          </w:pPr>
          <w:hyperlink w:anchor="_Toc228449130" w:history="1">
            <w:r w:rsidRPr="00D7030C">
              <w:rPr>
                <w:rStyle w:val="Siuktni"/>
                <w:noProof/>
              </w:rPr>
              <w:t>1.2. Mục tiêu đề tài</w:t>
            </w:r>
            <w:r>
              <w:rPr>
                <w:noProof/>
                <w:webHidden/>
              </w:rPr>
              <w:tab/>
            </w:r>
            <w:r>
              <w:rPr>
                <w:noProof/>
                <w:webHidden/>
              </w:rPr>
              <w:fldChar w:fldCharType="begin"/>
            </w:r>
            <w:r>
              <w:rPr>
                <w:noProof/>
                <w:webHidden/>
              </w:rPr>
              <w:instrText xml:space="preserve"> PAGEREF _Toc228449130 \h </w:instrText>
            </w:r>
            <w:r>
              <w:rPr>
                <w:noProof/>
                <w:webHidden/>
              </w:rPr>
            </w:r>
            <w:r>
              <w:rPr>
                <w:noProof/>
                <w:webHidden/>
              </w:rPr>
              <w:fldChar w:fldCharType="separate"/>
            </w:r>
            <w:r>
              <w:rPr>
                <w:noProof/>
                <w:webHidden/>
              </w:rPr>
              <w:t>3</w:t>
            </w:r>
            <w:r>
              <w:rPr>
                <w:noProof/>
                <w:webHidden/>
              </w:rPr>
              <w:fldChar w:fldCharType="end"/>
            </w:r>
          </w:hyperlink>
        </w:p>
        <w:p w14:paraId="081E73D4" w14:textId="52324B6E" w:rsidR="006F334A" w:rsidRDefault="006F334A">
          <w:pPr>
            <w:pStyle w:val="Mucluc2"/>
            <w:tabs>
              <w:tab w:val="right" w:leader="dot" w:pos="8990"/>
            </w:tabs>
            <w:rPr>
              <w:noProof/>
            </w:rPr>
          </w:pPr>
          <w:hyperlink w:anchor="_Toc228449131" w:history="1">
            <w:r w:rsidRPr="00D7030C">
              <w:rPr>
                <w:rStyle w:val="Siuktni"/>
                <w:noProof/>
              </w:rPr>
              <w:t>1.3. Phạm vi đề tài</w:t>
            </w:r>
            <w:r>
              <w:rPr>
                <w:noProof/>
                <w:webHidden/>
              </w:rPr>
              <w:tab/>
            </w:r>
            <w:r>
              <w:rPr>
                <w:noProof/>
                <w:webHidden/>
              </w:rPr>
              <w:fldChar w:fldCharType="begin"/>
            </w:r>
            <w:r>
              <w:rPr>
                <w:noProof/>
                <w:webHidden/>
              </w:rPr>
              <w:instrText xml:space="preserve"> PAGEREF _Toc228449131 \h </w:instrText>
            </w:r>
            <w:r>
              <w:rPr>
                <w:noProof/>
                <w:webHidden/>
              </w:rPr>
            </w:r>
            <w:r>
              <w:rPr>
                <w:noProof/>
                <w:webHidden/>
              </w:rPr>
              <w:fldChar w:fldCharType="separate"/>
            </w:r>
            <w:r>
              <w:rPr>
                <w:noProof/>
                <w:webHidden/>
              </w:rPr>
              <w:t>3</w:t>
            </w:r>
            <w:r>
              <w:rPr>
                <w:noProof/>
                <w:webHidden/>
              </w:rPr>
              <w:fldChar w:fldCharType="end"/>
            </w:r>
          </w:hyperlink>
        </w:p>
        <w:p w14:paraId="134E4D6E" w14:textId="6F16B099" w:rsidR="006F334A" w:rsidRDefault="006F334A">
          <w:pPr>
            <w:pStyle w:val="Mucluc2"/>
            <w:tabs>
              <w:tab w:val="right" w:leader="dot" w:pos="8990"/>
            </w:tabs>
            <w:rPr>
              <w:noProof/>
            </w:rPr>
          </w:pPr>
          <w:hyperlink w:anchor="_Toc228449132" w:history="1">
            <w:r w:rsidRPr="00D7030C">
              <w:rPr>
                <w:rStyle w:val="Siuktni"/>
                <w:noProof/>
              </w:rPr>
              <w:t>1.4. Phương pháp thực hiện</w:t>
            </w:r>
            <w:r>
              <w:rPr>
                <w:noProof/>
                <w:webHidden/>
              </w:rPr>
              <w:tab/>
            </w:r>
            <w:r>
              <w:rPr>
                <w:noProof/>
                <w:webHidden/>
              </w:rPr>
              <w:fldChar w:fldCharType="begin"/>
            </w:r>
            <w:r>
              <w:rPr>
                <w:noProof/>
                <w:webHidden/>
              </w:rPr>
              <w:instrText xml:space="preserve"> PAGEREF _Toc228449132 \h </w:instrText>
            </w:r>
            <w:r>
              <w:rPr>
                <w:noProof/>
                <w:webHidden/>
              </w:rPr>
            </w:r>
            <w:r>
              <w:rPr>
                <w:noProof/>
                <w:webHidden/>
              </w:rPr>
              <w:fldChar w:fldCharType="separate"/>
            </w:r>
            <w:r>
              <w:rPr>
                <w:noProof/>
                <w:webHidden/>
              </w:rPr>
              <w:t>4</w:t>
            </w:r>
            <w:r>
              <w:rPr>
                <w:noProof/>
                <w:webHidden/>
              </w:rPr>
              <w:fldChar w:fldCharType="end"/>
            </w:r>
          </w:hyperlink>
        </w:p>
        <w:p w14:paraId="3DFD3E64" w14:textId="155437B3" w:rsidR="006F334A" w:rsidRDefault="006F334A">
          <w:pPr>
            <w:pStyle w:val="Mucluc1"/>
            <w:tabs>
              <w:tab w:val="right" w:leader="dot" w:pos="8990"/>
            </w:tabs>
            <w:rPr>
              <w:noProof/>
            </w:rPr>
          </w:pPr>
          <w:hyperlink w:anchor="_Toc228449133" w:history="1">
            <w:r w:rsidRPr="00D7030C">
              <w:rPr>
                <w:rStyle w:val="Siuktni"/>
                <w:noProof/>
              </w:rPr>
              <w:t>CHƯƠNG 2: CƠ SỞ LÝ THUYẾT</w:t>
            </w:r>
            <w:r>
              <w:rPr>
                <w:noProof/>
                <w:webHidden/>
              </w:rPr>
              <w:tab/>
            </w:r>
            <w:r>
              <w:rPr>
                <w:noProof/>
                <w:webHidden/>
              </w:rPr>
              <w:fldChar w:fldCharType="begin"/>
            </w:r>
            <w:r>
              <w:rPr>
                <w:noProof/>
                <w:webHidden/>
              </w:rPr>
              <w:instrText xml:space="preserve"> PAGEREF _Toc228449133 \h </w:instrText>
            </w:r>
            <w:r>
              <w:rPr>
                <w:noProof/>
                <w:webHidden/>
              </w:rPr>
            </w:r>
            <w:r>
              <w:rPr>
                <w:noProof/>
                <w:webHidden/>
              </w:rPr>
              <w:fldChar w:fldCharType="separate"/>
            </w:r>
            <w:r>
              <w:rPr>
                <w:noProof/>
                <w:webHidden/>
              </w:rPr>
              <w:t>4</w:t>
            </w:r>
            <w:r>
              <w:rPr>
                <w:noProof/>
                <w:webHidden/>
              </w:rPr>
              <w:fldChar w:fldCharType="end"/>
            </w:r>
          </w:hyperlink>
        </w:p>
        <w:p w14:paraId="374F5C78" w14:textId="4DB205A9" w:rsidR="006F334A" w:rsidRDefault="006F334A">
          <w:pPr>
            <w:pStyle w:val="Mucluc2"/>
            <w:tabs>
              <w:tab w:val="right" w:leader="dot" w:pos="8990"/>
            </w:tabs>
            <w:rPr>
              <w:noProof/>
            </w:rPr>
          </w:pPr>
          <w:hyperlink w:anchor="_Toc228449134" w:history="1">
            <w:r w:rsidRPr="00D7030C">
              <w:rPr>
                <w:rStyle w:val="Siuktni"/>
                <w:noProof/>
              </w:rPr>
              <w:t>2.1. Kiểm duyệt nội dung</w:t>
            </w:r>
            <w:r>
              <w:rPr>
                <w:noProof/>
                <w:webHidden/>
              </w:rPr>
              <w:tab/>
            </w:r>
            <w:r>
              <w:rPr>
                <w:noProof/>
                <w:webHidden/>
              </w:rPr>
              <w:fldChar w:fldCharType="begin"/>
            </w:r>
            <w:r>
              <w:rPr>
                <w:noProof/>
                <w:webHidden/>
              </w:rPr>
              <w:instrText xml:space="preserve"> PAGEREF _Toc228449134 \h </w:instrText>
            </w:r>
            <w:r>
              <w:rPr>
                <w:noProof/>
                <w:webHidden/>
              </w:rPr>
            </w:r>
            <w:r>
              <w:rPr>
                <w:noProof/>
                <w:webHidden/>
              </w:rPr>
              <w:fldChar w:fldCharType="separate"/>
            </w:r>
            <w:r>
              <w:rPr>
                <w:noProof/>
                <w:webHidden/>
              </w:rPr>
              <w:t>4</w:t>
            </w:r>
            <w:r>
              <w:rPr>
                <w:noProof/>
                <w:webHidden/>
              </w:rPr>
              <w:fldChar w:fldCharType="end"/>
            </w:r>
          </w:hyperlink>
        </w:p>
        <w:p w14:paraId="7A9B2EC6" w14:textId="4D18E9F5" w:rsidR="006F334A" w:rsidRDefault="006F334A">
          <w:pPr>
            <w:pStyle w:val="Mucluc2"/>
            <w:tabs>
              <w:tab w:val="right" w:leader="dot" w:pos="8990"/>
            </w:tabs>
            <w:rPr>
              <w:noProof/>
            </w:rPr>
          </w:pPr>
          <w:hyperlink w:anchor="_Toc228449135" w:history="1">
            <w:r w:rsidRPr="00D7030C">
              <w:rPr>
                <w:rStyle w:val="Siuktni"/>
                <w:noProof/>
              </w:rPr>
              <w:t>2.2. Kiến trúc Hướng sự kiện và Pub/Sub</w:t>
            </w:r>
            <w:r>
              <w:rPr>
                <w:noProof/>
                <w:webHidden/>
              </w:rPr>
              <w:tab/>
            </w:r>
            <w:r>
              <w:rPr>
                <w:noProof/>
                <w:webHidden/>
              </w:rPr>
              <w:fldChar w:fldCharType="begin"/>
            </w:r>
            <w:r>
              <w:rPr>
                <w:noProof/>
                <w:webHidden/>
              </w:rPr>
              <w:instrText xml:space="preserve"> PAGEREF _Toc228449135 \h </w:instrText>
            </w:r>
            <w:r>
              <w:rPr>
                <w:noProof/>
                <w:webHidden/>
              </w:rPr>
            </w:r>
            <w:r>
              <w:rPr>
                <w:noProof/>
                <w:webHidden/>
              </w:rPr>
              <w:fldChar w:fldCharType="separate"/>
            </w:r>
            <w:r>
              <w:rPr>
                <w:noProof/>
                <w:webHidden/>
              </w:rPr>
              <w:t>4</w:t>
            </w:r>
            <w:r>
              <w:rPr>
                <w:noProof/>
                <w:webHidden/>
              </w:rPr>
              <w:fldChar w:fldCharType="end"/>
            </w:r>
          </w:hyperlink>
        </w:p>
        <w:p w14:paraId="2E5E5133" w14:textId="1D97F4D2" w:rsidR="006F334A" w:rsidRDefault="006F334A">
          <w:pPr>
            <w:pStyle w:val="Mucluc2"/>
            <w:tabs>
              <w:tab w:val="right" w:leader="dot" w:pos="8990"/>
            </w:tabs>
            <w:rPr>
              <w:noProof/>
            </w:rPr>
          </w:pPr>
          <w:hyperlink w:anchor="_Toc228449136" w:history="1">
            <w:r w:rsidRPr="00D7030C">
              <w:rPr>
                <w:rStyle w:val="Siuktni"/>
                <w:noProof/>
              </w:rPr>
              <w:t>2.3. Google Cloud Storage</w:t>
            </w:r>
            <w:r>
              <w:rPr>
                <w:noProof/>
                <w:webHidden/>
              </w:rPr>
              <w:tab/>
            </w:r>
            <w:r>
              <w:rPr>
                <w:noProof/>
                <w:webHidden/>
              </w:rPr>
              <w:fldChar w:fldCharType="begin"/>
            </w:r>
            <w:r>
              <w:rPr>
                <w:noProof/>
                <w:webHidden/>
              </w:rPr>
              <w:instrText xml:space="preserve"> PAGEREF _Toc228449136 \h </w:instrText>
            </w:r>
            <w:r>
              <w:rPr>
                <w:noProof/>
                <w:webHidden/>
              </w:rPr>
            </w:r>
            <w:r>
              <w:rPr>
                <w:noProof/>
                <w:webHidden/>
              </w:rPr>
              <w:fldChar w:fldCharType="separate"/>
            </w:r>
            <w:r>
              <w:rPr>
                <w:noProof/>
                <w:webHidden/>
              </w:rPr>
              <w:t>4</w:t>
            </w:r>
            <w:r>
              <w:rPr>
                <w:noProof/>
                <w:webHidden/>
              </w:rPr>
              <w:fldChar w:fldCharType="end"/>
            </w:r>
          </w:hyperlink>
        </w:p>
        <w:p w14:paraId="735DE153" w14:textId="02B3A53B" w:rsidR="006F334A" w:rsidRDefault="006F334A">
          <w:pPr>
            <w:pStyle w:val="Mucluc2"/>
            <w:tabs>
              <w:tab w:val="right" w:leader="dot" w:pos="8990"/>
            </w:tabs>
            <w:rPr>
              <w:noProof/>
            </w:rPr>
          </w:pPr>
          <w:hyperlink w:anchor="_Toc228449137" w:history="1">
            <w:r w:rsidRPr="00D7030C">
              <w:rPr>
                <w:rStyle w:val="Siuktni"/>
                <w:noProof/>
              </w:rPr>
              <w:t>2.4. Cloud Vision API (SafeSearch Detection)</w:t>
            </w:r>
            <w:r>
              <w:rPr>
                <w:noProof/>
                <w:webHidden/>
              </w:rPr>
              <w:tab/>
            </w:r>
            <w:r>
              <w:rPr>
                <w:noProof/>
                <w:webHidden/>
              </w:rPr>
              <w:fldChar w:fldCharType="begin"/>
            </w:r>
            <w:r>
              <w:rPr>
                <w:noProof/>
                <w:webHidden/>
              </w:rPr>
              <w:instrText xml:space="preserve"> PAGEREF _Toc228449137 \h </w:instrText>
            </w:r>
            <w:r>
              <w:rPr>
                <w:noProof/>
                <w:webHidden/>
              </w:rPr>
            </w:r>
            <w:r>
              <w:rPr>
                <w:noProof/>
                <w:webHidden/>
              </w:rPr>
              <w:fldChar w:fldCharType="separate"/>
            </w:r>
            <w:r>
              <w:rPr>
                <w:noProof/>
                <w:webHidden/>
              </w:rPr>
              <w:t>5</w:t>
            </w:r>
            <w:r>
              <w:rPr>
                <w:noProof/>
                <w:webHidden/>
              </w:rPr>
              <w:fldChar w:fldCharType="end"/>
            </w:r>
          </w:hyperlink>
        </w:p>
        <w:p w14:paraId="739A1826" w14:textId="7CA7AA7C" w:rsidR="006F334A" w:rsidRDefault="006F334A">
          <w:pPr>
            <w:pStyle w:val="Mucluc1"/>
            <w:tabs>
              <w:tab w:val="right" w:leader="dot" w:pos="8990"/>
            </w:tabs>
            <w:rPr>
              <w:noProof/>
            </w:rPr>
          </w:pPr>
          <w:hyperlink w:anchor="_Toc228449138" w:history="1">
            <w:r w:rsidRPr="00D7030C">
              <w:rPr>
                <w:rStyle w:val="Siuktni"/>
                <w:noProof/>
              </w:rPr>
              <w:t>CHƯƠNG 3: PHÂN TÍCH &amp; THIẾT KẾ HỆ THỐNG</w:t>
            </w:r>
            <w:r>
              <w:rPr>
                <w:noProof/>
                <w:webHidden/>
              </w:rPr>
              <w:tab/>
            </w:r>
            <w:r>
              <w:rPr>
                <w:noProof/>
                <w:webHidden/>
              </w:rPr>
              <w:fldChar w:fldCharType="begin"/>
            </w:r>
            <w:r>
              <w:rPr>
                <w:noProof/>
                <w:webHidden/>
              </w:rPr>
              <w:instrText xml:space="preserve"> PAGEREF _Toc228449138 \h </w:instrText>
            </w:r>
            <w:r>
              <w:rPr>
                <w:noProof/>
                <w:webHidden/>
              </w:rPr>
            </w:r>
            <w:r>
              <w:rPr>
                <w:noProof/>
                <w:webHidden/>
              </w:rPr>
              <w:fldChar w:fldCharType="separate"/>
            </w:r>
            <w:r>
              <w:rPr>
                <w:noProof/>
                <w:webHidden/>
              </w:rPr>
              <w:t>5</w:t>
            </w:r>
            <w:r>
              <w:rPr>
                <w:noProof/>
                <w:webHidden/>
              </w:rPr>
              <w:fldChar w:fldCharType="end"/>
            </w:r>
          </w:hyperlink>
        </w:p>
        <w:p w14:paraId="799D5254" w14:textId="20D1A6A9" w:rsidR="006F334A" w:rsidRDefault="006F334A">
          <w:pPr>
            <w:pStyle w:val="Mucluc2"/>
            <w:tabs>
              <w:tab w:val="right" w:leader="dot" w:pos="8990"/>
            </w:tabs>
            <w:rPr>
              <w:noProof/>
            </w:rPr>
          </w:pPr>
          <w:hyperlink w:anchor="_Toc228449139" w:history="1">
            <w:r w:rsidRPr="00D7030C">
              <w:rPr>
                <w:rStyle w:val="Siuktni"/>
                <w:noProof/>
              </w:rPr>
              <w:t>3.1. Yêu cầu hệ thống</w:t>
            </w:r>
            <w:r>
              <w:rPr>
                <w:noProof/>
                <w:webHidden/>
              </w:rPr>
              <w:tab/>
            </w:r>
            <w:r>
              <w:rPr>
                <w:noProof/>
                <w:webHidden/>
              </w:rPr>
              <w:fldChar w:fldCharType="begin"/>
            </w:r>
            <w:r>
              <w:rPr>
                <w:noProof/>
                <w:webHidden/>
              </w:rPr>
              <w:instrText xml:space="preserve"> PAGEREF _Toc228449139 \h </w:instrText>
            </w:r>
            <w:r>
              <w:rPr>
                <w:noProof/>
                <w:webHidden/>
              </w:rPr>
            </w:r>
            <w:r>
              <w:rPr>
                <w:noProof/>
                <w:webHidden/>
              </w:rPr>
              <w:fldChar w:fldCharType="separate"/>
            </w:r>
            <w:r>
              <w:rPr>
                <w:noProof/>
                <w:webHidden/>
              </w:rPr>
              <w:t>5</w:t>
            </w:r>
            <w:r>
              <w:rPr>
                <w:noProof/>
                <w:webHidden/>
              </w:rPr>
              <w:fldChar w:fldCharType="end"/>
            </w:r>
          </w:hyperlink>
        </w:p>
        <w:p w14:paraId="236C4958" w14:textId="02CF6367" w:rsidR="006F334A" w:rsidRDefault="006F334A">
          <w:pPr>
            <w:pStyle w:val="Mucluc3"/>
            <w:tabs>
              <w:tab w:val="right" w:leader="dot" w:pos="8990"/>
            </w:tabs>
            <w:rPr>
              <w:noProof/>
            </w:rPr>
          </w:pPr>
          <w:hyperlink w:anchor="_Toc228449140" w:history="1">
            <w:r w:rsidRPr="00D7030C">
              <w:rPr>
                <w:rStyle w:val="Siuktni"/>
                <w:noProof/>
              </w:rPr>
              <w:t>Functional (Yêu cầu chức năng)</w:t>
            </w:r>
            <w:r>
              <w:rPr>
                <w:noProof/>
                <w:webHidden/>
              </w:rPr>
              <w:tab/>
            </w:r>
            <w:r>
              <w:rPr>
                <w:noProof/>
                <w:webHidden/>
              </w:rPr>
              <w:fldChar w:fldCharType="begin"/>
            </w:r>
            <w:r>
              <w:rPr>
                <w:noProof/>
                <w:webHidden/>
              </w:rPr>
              <w:instrText xml:space="preserve"> PAGEREF _Toc228449140 \h </w:instrText>
            </w:r>
            <w:r>
              <w:rPr>
                <w:noProof/>
                <w:webHidden/>
              </w:rPr>
            </w:r>
            <w:r>
              <w:rPr>
                <w:noProof/>
                <w:webHidden/>
              </w:rPr>
              <w:fldChar w:fldCharType="separate"/>
            </w:r>
            <w:r>
              <w:rPr>
                <w:noProof/>
                <w:webHidden/>
              </w:rPr>
              <w:t>5</w:t>
            </w:r>
            <w:r>
              <w:rPr>
                <w:noProof/>
                <w:webHidden/>
              </w:rPr>
              <w:fldChar w:fldCharType="end"/>
            </w:r>
          </w:hyperlink>
        </w:p>
        <w:p w14:paraId="0C466CF2" w14:textId="50C687B3" w:rsidR="006F334A" w:rsidRDefault="006F334A">
          <w:pPr>
            <w:pStyle w:val="Mucluc3"/>
            <w:tabs>
              <w:tab w:val="right" w:leader="dot" w:pos="8990"/>
            </w:tabs>
            <w:rPr>
              <w:noProof/>
            </w:rPr>
          </w:pPr>
          <w:hyperlink w:anchor="_Toc228449141" w:history="1">
            <w:r w:rsidRPr="00D7030C">
              <w:rPr>
                <w:rStyle w:val="Siuktni"/>
                <w:noProof/>
                <w:lang w:val="fr-FR"/>
              </w:rPr>
              <w:t>Non-functional (Yêu cầu phi chức năng)</w:t>
            </w:r>
            <w:r>
              <w:rPr>
                <w:noProof/>
                <w:webHidden/>
              </w:rPr>
              <w:tab/>
            </w:r>
            <w:r>
              <w:rPr>
                <w:noProof/>
                <w:webHidden/>
              </w:rPr>
              <w:fldChar w:fldCharType="begin"/>
            </w:r>
            <w:r>
              <w:rPr>
                <w:noProof/>
                <w:webHidden/>
              </w:rPr>
              <w:instrText xml:space="preserve"> PAGEREF _Toc228449141 \h </w:instrText>
            </w:r>
            <w:r>
              <w:rPr>
                <w:noProof/>
                <w:webHidden/>
              </w:rPr>
            </w:r>
            <w:r>
              <w:rPr>
                <w:noProof/>
                <w:webHidden/>
              </w:rPr>
              <w:fldChar w:fldCharType="separate"/>
            </w:r>
            <w:r>
              <w:rPr>
                <w:noProof/>
                <w:webHidden/>
              </w:rPr>
              <w:t>5</w:t>
            </w:r>
            <w:r>
              <w:rPr>
                <w:noProof/>
                <w:webHidden/>
              </w:rPr>
              <w:fldChar w:fldCharType="end"/>
            </w:r>
          </w:hyperlink>
        </w:p>
        <w:p w14:paraId="04CE2755" w14:textId="139646B8" w:rsidR="006F334A" w:rsidRDefault="006F334A">
          <w:pPr>
            <w:pStyle w:val="Mucluc2"/>
            <w:tabs>
              <w:tab w:val="right" w:leader="dot" w:pos="8990"/>
            </w:tabs>
            <w:rPr>
              <w:noProof/>
            </w:rPr>
          </w:pPr>
          <w:hyperlink w:anchor="_Toc228449142" w:history="1">
            <w:r w:rsidRPr="00D7030C">
              <w:rPr>
                <w:rStyle w:val="Siuktni"/>
                <w:noProof/>
              </w:rPr>
              <w:t>3.2. Kiến trúc tổng thể</w:t>
            </w:r>
            <w:r>
              <w:rPr>
                <w:noProof/>
                <w:webHidden/>
              </w:rPr>
              <w:tab/>
            </w:r>
            <w:r>
              <w:rPr>
                <w:noProof/>
                <w:webHidden/>
              </w:rPr>
              <w:fldChar w:fldCharType="begin"/>
            </w:r>
            <w:r>
              <w:rPr>
                <w:noProof/>
                <w:webHidden/>
              </w:rPr>
              <w:instrText xml:space="preserve"> PAGEREF _Toc228449142 \h </w:instrText>
            </w:r>
            <w:r>
              <w:rPr>
                <w:noProof/>
                <w:webHidden/>
              </w:rPr>
            </w:r>
            <w:r>
              <w:rPr>
                <w:noProof/>
                <w:webHidden/>
              </w:rPr>
              <w:fldChar w:fldCharType="separate"/>
            </w:r>
            <w:r>
              <w:rPr>
                <w:noProof/>
                <w:webHidden/>
              </w:rPr>
              <w:t>6</w:t>
            </w:r>
            <w:r>
              <w:rPr>
                <w:noProof/>
                <w:webHidden/>
              </w:rPr>
              <w:fldChar w:fldCharType="end"/>
            </w:r>
          </w:hyperlink>
        </w:p>
        <w:p w14:paraId="73C789D2" w14:textId="00D1F391" w:rsidR="006F334A" w:rsidRDefault="006F334A">
          <w:pPr>
            <w:pStyle w:val="Mucluc2"/>
            <w:tabs>
              <w:tab w:val="right" w:leader="dot" w:pos="8990"/>
            </w:tabs>
            <w:rPr>
              <w:noProof/>
            </w:rPr>
          </w:pPr>
          <w:hyperlink w:anchor="_Toc228449143" w:history="1">
            <w:r w:rsidRPr="00D7030C">
              <w:rPr>
                <w:rStyle w:val="Siuktni"/>
                <w:noProof/>
              </w:rPr>
              <w:t>3.3. Luồng xử lý (Workflow) hệ thống</w:t>
            </w:r>
            <w:r>
              <w:rPr>
                <w:noProof/>
                <w:webHidden/>
              </w:rPr>
              <w:tab/>
            </w:r>
            <w:r>
              <w:rPr>
                <w:noProof/>
                <w:webHidden/>
              </w:rPr>
              <w:fldChar w:fldCharType="begin"/>
            </w:r>
            <w:r>
              <w:rPr>
                <w:noProof/>
                <w:webHidden/>
              </w:rPr>
              <w:instrText xml:space="preserve"> PAGEREF _Toc228449143 \h </w:instrText>
            </w:r>
            <w:r>
              <w:rPr>
                <w:noProof/>
                <w:webHidden/>
              </w:rPr>
            </w:r>
            <w:r>
              <w:rPr>
                <w:noProof/>
                <w:webHidden/>
              </w:rPr>
              <w:fldChar w:fldCharType="separate"/>
            </w:r>
            <w:r>
              <w:rPr>
                <w:noProof/>
                <w:webHidden/>
              </w:rPr>
              <w:t>7</w:t>
            </w:r>
            <w:r>
              <w:rPr>
                <w:noProof/>
                <w:webHidden/>
              </w:rPr>
              <w:fldChar w:fldCharType="end"/>
            </w:r>
          </w:hyperlink>
        </w:p>
        <w:p w14:paraId="48FF21FE" w14:textId="05C2A3DC" w:rsidR="006F334A" w:rsidRDefault="006F334A">
          <w:pPr>
            <w:pStyle w:val="Mucluc2"/>
            <w:tabs>
              <w:tab w:val="right" w:leader="dot" w:pos="8990"/>
            </w:tabs>
            <w:rPr>
              <w:noProof/>
            </w:rPr>
          </w:pPr>
          <w:hyperlink w:anchor="_Toc228449144" w:history="1">
            <w:r w:rsidRPr="00D7030C">
              <w:rPr>
                <w:rStyle w:val="Siuktni"/>
                <w:noProof/>
              </w:rPr>
              <w:t>3.4. Thiết kế Database</w:t>
            </w:r>
            <w:r>
              <w:rPr>
                <w:noProof/>
                <w:webHidden/>
              </w:rPr>
              <w:tab/>
            </w:r>
            <w:r>
              <w:rPr>
                <w:noProof/>
                <w:webHidden/>
              </w:rPr>
              <w:fldChar w:fldCharType="begin"/>
            </w:r>
            <w:r>
              <w:rPr>
                <w:noProof/>
                <w:webHidden/>
              </w:rPr>
              <w:instrText xml:space="preserve"> PAGEREF _Toc228449144 \h </w:instrText>
            </w:r>
            <w:r>
              <w:rPr>
                <w:noProof/>
                <w:webHidden/>
              </w:rPr>
            </w:r>
            <w:r>
              <w:rPr>
                <w:noProof/>
                <w:webHidden/>
              </w:rPr>
              <w:fldChar w:fldCharType="separate"/>
            </w:r>
            <w:r>
              <w:rPr>
                <w:noProof/>
                <w:webHidden/>
              </w:rPr>
              <w:t>7</w:t>
            </w:r>
            <w:r>
              <w:rPr>
                <w:noProof/>
                <w:webHidden/>
              </w:rPr>
              <w:fldChar w:fldCharType="end"/>
            </w:r>
          </w:hyperlink>
        </w:p>
        <w:p w14:paraId="7EC7EBE8" w14:textId="1A0B6476" w:rsidR="006F334A" w:rsidRDefault="006F334A">
          <w:pPr>
            <w:pStyle w:val="Mucluc1"/>
            <w:tabs>
              <w:tab w:val="right" w:leader="dot" w:pos="8990"/>
            </w:tabs>
            <w:rPr>
              <w:noProof/>
            </w:rPr>
          </w:pPr>
          <w:hyperlink w:anchor="_Toc228449145" w:history="1">
            <w:r w:rsidRPr="00D7030C">
              <w:rPr>
                <w:rStyle w:val="Siuktni"/>
                <w:noProof/>
              </w:rPr>
              <w:t>CHƯƠNG 4: CÀI ĐẶT HỆ THỐNG</w:t>
            </w:r>
            <w:r>
              <w:rPr>
                <w:noProof/>
                <w:webHidden/>
              </w:rPr>
              <w:tab/>
            </w:r>
            <w:r>
              <w:rPr>
                <w:noProof/>
                <w:webHidden/>
              </w:rPr>
              <w:fldChar w:fldCharType="begin"/>
            </w:r>
            <w:r>
              <w:rPr>
                <w:noProof/>
                <w:webHidden/>
              </w:rPr>
              <w:instrText xml:space="preserve"> PAGEREF _Toc228449145 \h </w:instrText>
            </w:r>
            <w:r>
              <w:rPr>
                <w:noProof/>
                <w:webHidden/>
              </w:rPr>
            </w:r>
            <w:r>
              <w:rPr>
                <w:noProof/>
                <w:webHidden/>
              </w:rPr>
              <w:fldChar w:fldCharType="separate"/>
            </w:r>
            <w:r>
              <w:rPr>
                <w:noProof/>
                <w:webHidden/>
              </w:rPr>
              <w:t>8</w:t>
            </w:r>
            <w:r>
              <w:rPr>
                <w:noProof/>
                <w:webHidden/>
              </w:rPr>
              <w:fldChar w:fldCharType="end"/>
            </w:r>
          </w:hyperlink>
        </w:p>
        <w:p w14:paraId="56B20CEE" w14:textId="7367822E" w:rsidR="006F334A" w:rsidRDefault="006F334A">
          <w:pPr>
            <w:pStyle w:val="Mucluc2"/>
            <w:tabs>
              <w:tab w:val="right" w:leader="dot" w:pos="8990"/>
            </w:tabs>
            <w:rPr>
              <w:noProof/>
            </w:rPr>
          </w:pPr>
          <w:hyperlink w:anchor="_Toc228449146" w:history="1">
            <w:r w:rsidRPr="00D7030C">
              <w:rPr>
                <w:rStyle w:val="Siuktni"/>
                <w:noProof/>
              </w:rPr>
              <w:t>4.1. Môi trường phát triển</w:t>
            </w:r>
            <w:r>
              <w:rPr>
                <w:noProof/>
                <w:webHidden/>
              </w:rPr>
              <w:tab/>
            </w:r>
            <w:r>
              <w:rPr>
                <w:noProof/>
                <w:webHidden/>
              </w:rPr>
              <w:fldChar w:fldCharType="begin"/>
            </w:r>
            <w:r>
              <w:rPr>
                <w:noProof/>
                <w:webHidden/>
              </w:rPr>
              <w:instrText xml:space="preserve"> PAGEREF _Toc228449146 \h </w:instrText>
            </w:r>
            <w:r>
              <w:rPr>
                <w:noProof/>
                <w:webHidden/>
              </w:rPr>
            </w:r>
            <w:r>
              <w:rPr>
                <w:noProof/>
                <w:webHidden/>
              </w:rPr>
              <w:fldChar w:fldCharType="separate"/>
            </w:r>
            <w:r>
              <w:rPr>
                <w:noProof/>
                <w:webHidden/>
              </w:rPr>
              <w:t>8</w:t>
            </w:r>
            <w:r>
              <w:rPr>
                <w:noProof/>
                <w:webHidden/>
              </w:rPr>
              <w:fldChar w:fldCharType="end"/>
            </w:r>
          </w:hyperlink>
        </w:p>
        <w:p w14:paraId="07A6E4CD" w14:textId="68F13AA7" w:rsidR="006F334A" w:rsidRDefault="006F334A">
          <w:pPr>
            <w:pStyle w:val="Mucluc2"/>
            <w:tabs>
              <w:tab w:val="right" w:leader="dot" w:pos="8990"/>
            </w:tabs>
            <w:rPr>
              <w:noProof/>
            </w:rPr>
          </w:pPr>
          <w:hyperlink w:anchor="_Toc228449147" w:history="1">
            <w:r w:rsidRPr="00D7030C">
              <w:rPr>
                <w:rStyle w:val="Siuktni"/>
                <w:noProof/>
              </w:rPr>
              <w:t>4.2. Cài đặt Cloud Function và Vision API</w:t>
            </w:r>
            <w:r>
              <w:rPr>
                <w:noProof/>
                <w:webHidden/>
              </w:rPr>
              <w:tab/>
            </w:r>
            <w:r>
              <w:rPr>
                <w:noProof/>
                <w:webHidden/>
              </w:rPr>
              <w:fldChar w:fldCharType="begin"/>
            </w:r>
            <w:r>
              <w:rPr>
                <w:noProof/>
                <w:webHidden/>
              </w:rPr>
              <w:instrText xml:space="preserve"> PAGEREF _Toc228449147 \h </w:instrText>
            </w:r>
            <w:r>
              <w:rPr>
                <w:noProof/>
                <w:webHidden/>
              </w:rPr>
            </w:r>
            <w:r>
              <w:rPr>
                <w:noProof/>
                <w:webHidden/>
              </w:rPr>
              <w:fldChar w:fldCharType="separate"/>
            </w:r>
            <w:r>
              <w:rPr>
                <w:noProof/>
                <w:webHidden/>
              </w:rPr>
              <w:t>8</w:t>
            </w:r>
            <w:r>
              <w:rPr>
                <w:noProof/>
                <w:webHidden/>
              </w:rPr>
              <w:fldChar w:fldCharType="end"/>
            </w:r>
          </w:hyperlink>
        </w:p>
        <w:p w14:paraId="28A433E3" w14:textId="5FA519FC" w:rsidR="006F334A" w:rsidRDefault="006F334A">
          <w:pPr>
            <w:pStyle w:val="Mucluc2"/>
            <w:tabs>
              <w:tab w:val="right" w:leader="dot" w:pos="8990"/>
            </w:tabs>
            <w:rPr>
              <w:noProof/>
            </w:rPr>
          </w:pPr>
          <w:hyperlink w:anchor="_Toc228449148" w:history="1">
            <w:r w:rsidRPr="00D7030C">
              <w:rPr>
                <w:rStyle w:val="Siuktni"/>
                <w:noProof/>
              </w:rPr>
              <w:t>4.3. Cài đặt Frontend (React)</w:t>
            </w:r>
            <w:r>
              <w:rPr>
                <w:noProof/>
                <w:webHidden/>
              </w:rPr>
              <w:tab/>
            </w:r>
            <w:r>
              <w:rPr>
                <w:noProof/>
                <w:webHidden/>
              </w:rPr>
              <w:fldChar w:fldCharType="begin"/>
            </w:r>
            <w:r>
              <w:rPr>
                <w:noProof/>
                <w:webHidden/>
              </w:rPr>
              <w:instrText xml:space="preserve"> PAGEREF _Toc228449148 \h </w:instrText>
            </w:r>
            <w:r>
              <w:rPr>
                <w:noProof/>
                <w:webHidden/>
              </w:rPr>
            </w:r>
            <w:r>
              <w:rPr>
                <w:noProof/>
                <w:webHidden/>
              </w:rPr>
              <w:fldChar w:fldCharType="separate"/>
            </w:r>
            <w:r>
              <w:rPr>
                <w:noProof/>
                <w:webHidden/>
              </w:rPr>
              <w:t>9</w:t>
            </w:r>
            <w:r>
              <w:rPr>
                <w:noProof/>
                <w:webHidden/>
              </w:rPr>
              <w:fldChar w:fldCharType="end"/>
            </w:r>
          </w:hyperlink>
        </w:p>
        <w:p w14:paraId="3E6753C5" w14:textId="252417A5" w:rsidR="006F334A" w:rsidRDefault="006F334A">
          <w:pPr>
            <w:pStyle w:val="Mucluc2"/>
            <w:tabs>
              <w:tab w:val="right" w:leader="dot" w:pos="8990"/>
            </w:tabs>
            <w:rPr>
              <w:noProof/>
            </w:rPr>
          </w:pPr>
          <w:hyperlink w:anchor="_Toc228449149" w:history="1">
            <w:r w:rsidRPr="00D7030C">
              <w:rPr>
                <w:rStyle w:val="Siuktni"/>
                <w:noProof/>
              </w:rPr>
              <w:t>4.4. Cấu hình Google Cloud Storage</w:t>
            </w:r>
            <w:r>
              <w:rPr>
                <w:noProof/>
                <w:webHidden/>
              </w:rPr>
              <w:tab/>
            </w:r>
            <w:r>
              <w:rPr>
                <w:noProof/>
                <w:webHidden/>
              </w:rPr>
              <w:fldChar w:fldCharType="begin"/>
            </w:r>
            <w:r>
              <w:rPr>
                <w:noProof/>
                <w:webHidden/>
              </w:rPr>
              <w:instrText xml:space="preserve"> PAGEREF _Toc228449149 \h </w:instrText>
            </w:r>
            <w:r>
              <w:rPr>
                <w:noProof/>
                <w:webHidden/>
              </w:rPr>
            </w:r>
            <w:r>
              <w:rPr>
                <w:noProof/>
                <w:webHidden/>
              </w:rPr>
              <w:fldChar w:fldCharType="separate"/>
            </w:r>
            <w:r>
              <w:rPr>
                <w:noProof/>
                <w:webHidden/>
              </w:rPr>
              <w:t>9</w:t>
            </w:r>
            <w:r>
              <w:rPr>
                <w:noProof/>
                <w:webHidden/>
              </w:rPr>
              <w:fldChar w:fldCharType="end"/>
            </w:r>
          </w:hyperlink>
        </w:p>
        <w:p w14:paraId="1D059146" w14:textId="7F7C0849" w:rsidR="006F334A" w:rsidRDefault="006F334A">
          <w:pPr>
            <w:pStyle w:val="Mucluc1"/>
            <w:tabs>
              <w:tab w:val="right" w:leader="dot" w:pos="8990"/>
            </w:tabs>
            <w:rPr>
              <w:noProof/>
            </w:rPr>
          </w:pPr>
          <w:hyperlink w:anchor="_Toc228449150" w:history="1">
            <w:r w:rsidRPr="00D7030C">
              <w:rPr>
                <w:rStyle w:val="Siuktni"/>
                <w:noProof/>
              </w:rPr>
              <w:t>CHƯƠNG 5: KẾT QUẢ &amp; ĐÁNH GIÁ</w:t>
            </w:r>
            <w:r>
              <w:rPr>
                <w:noProof/>
                <w:webHidden/>
              </w:rPr>
              <w:tab/>
            </w:r>
            <w:r>
              <w:rPr>
                <w:noProof/>
                <w:webHidden/>
              </w:rPr>
              <w:fldChar w:fldCharType="begin"/>
            </w:r>
            <w:r>
              <w:rPr>
                <w:noProof/>
                <w:webHidden/>
              </w:rPr>
              <w:instrText xml:space="preserve"> PAGEREF _Toc228449150 \h </w:instrText>
            </w:r>
            <w:r>
              <w:rPr>
                <w:noProof/>
                <w:webHidden/>
              </w:rPr>
            </w:r>
            <w:r>
              <w:rPr>
                <w:noProof/>
                <w:webHidden/>
              </w:rPr>
              <w:fldChar w:fldCharType="separate"/>
            </w:r>
            <w:r>
              <w:rPr>
                <w:noProof/>
                <w:webHidden/>
              </w:rPr>
              <w:t>9</w:t>
            </w:r>
            <w:r>
              <w:rPr>
                <w:noProof/>
                <w:webHidden/>
              </w:rPr>
              <w:fldChar w:fldCharType="end"/>
            </w:r>
          </w:hyperlink>
        </w:p>
        <w:p w14:paraId="79A2E2B3" w14:textId="23D336CD" w:rsidR="006F334A" w:rsidRDefault="006F334A">
          <w:pPr>
            <w:pStyle w:val="Mucluc2"/>
            <w:tabs>
              <w:tab w:val="right" w:leader="dot" w:pos="8990"/>
            </w:tabs>
            <w:rPr>
              <w:noProof/>
            </w:rPr>
          </w:pPr>
          <w:hyperlink w:anchor="_Toc228449151" w:history="1">
            <w:r w:rsidRPr="00D7030C">
              <w:rPr>
                <w:rStyle w:val="Siuktni"/>
                <w:noProof/>
              </w:rPr>
              <w:t>5.1. Kết quả đạt được</w:t>
            </w:r>
            <w:r>
              <w:rPr>
                <w:noProof/>
                <w:webHidden/>
              </w:rPr>
              <w:tab/>
            </w:r>
            <w:r>
              <w:rPr>
                <w:noProof/>
                <w:webHidden/>
              </w:rPr>
              <w:fldChar w:fldCharType="begin"/>
            </w:r>
            <w:r>
              <w:rPr>
                <w:noProof/>
                <w:webHidden/>
              </w:rPr>
              <w:instrText xml:space="preserve"> PAGEREF _Toc228449151 \h </w:instrText>
            </w:r>
            <w:r>
              <w:rPr>
                <w:noProof/>
                <w:webHidden/>
              </w:rPr>
            </w:r>
            <w:r>
              <w:rPr>
                <w:noProof/>
                <w:webHidden/>
              </w:rPr>
              <w:fldChar w:fldCharType="separate"/>
            </w:r>
            <w:r>
              <w:rPr>
                <w:noProof/>
                <w:webHidden/>
              </w:rPr>
              <w:t>9</w:t>
            </w:r>
            <w:r>
              <w:rPr>
                <w:noProof/>
                <w:webHidden/>
              </w:rPr>
              <w:fldChar w:fldCharType="end"/>
            </w:r>
          </w:hyperlink>
        </w:p>
        <w:p w14:paraId="78DFD6AC" w14:textId="45F6DC2A" w:rsidR="006F334A" w:rsidRDefault="006F334A">
          <w:pPr>
            <w:pStyle w:val="Mucluc2"/>
            <w:tabs>
              <w:tab w:val="right" w:leader="dot" w:pos="8990"/>
            </w:tabs>
            <w:rPr>
              <w:noProof/>
            </w:rPr>
          </w:pPr>
          <w:hyperlink w:anchor="_Toc228449152" w:history="1">
            <w:r w:rsidRPr="00D7030C">
              <w:rPr>
                <w:rStyle w:val="Siuktni"/>
                <w:noProof/>
              </w:rPr>
              <w:t>5.2. Đánh giá</w:t>
            </w:r>
            <w:r>
              <w:rPr>
                <w:noProof/>
                <w:webHidden/>
              </w:rPr>
              <w:tab/>
            </w:r>
            <w:r>
              <w:rPr>
                <w:noProof/>
                <w:webHidden/>
              </w:rPr>
              <w:fldChar w:fldCharType="begin"/>
            </w:r>
            <w:r>
              <w:rPr>
                <w:noProof/>
                <w:webHidden/>
              </w:rPr>
              <w:instrText xml:space="preserve"> PAGEREF _Toc228449152 \h </w:instrText>
            </w:r>
            <w:r>
              <w:rPr>
                <w:noProof/>
                <w:webHidden/>
              </w:rPr>
            </w:r>
            <w:r>
              <w:rPr>
                <w:noProof/>
                <w:webHidden/>
              </w:rPr>
              <w:fldChar w:fldCharType="separate"/>
            </w:r>
            <w:r>
              <w:rPr>
                <w:noProof/>
                <w:webHidden/>
              </w:rPr>
              <w:t>9</w:t>
            </w:r>
            <w:r>
              <w:rPr>
                <w:noProof/>
                <w:webHidden/>
              </w:rPr>
              <w:fldChar w:fldCharType="end"/>
            </w:r>
          </w:hyperlink>
        </w:p>
        <w:p w14:paraId="3E3B892F" w14:textId="1BD8BCB9" w:rsidR="006F334A" w:rsidRDefault="006F334A">
          <w:pPr>
            <w:pStyle w:val="Mucluc3"/>
            <w:tabs>
              <w:tab w:val="right" w:leader="dot" w:pos="8990"/>
            </w:tabs>
            <w:rPr>
              <w:noProof/>
            </w:rPr>
          </w:pPr>
          <w:hyperlink w:anchor="_Toc228449153" w:history="1">
            <w:r w:rsidRPr="00D7030C">
              <w:rPr>
                <w:rStyle w:val="Siuktni"/>
                <w:noProof/>
              </w:rPr>
              <w:t>Ưu điểm</w:t>
            </w:r>
            <w:r>
              <w:rPr>
                <w:noProof/>
                <w:webHidden/>
              </w:rPr>
              <w:tab/>
            </w:r>
            <w:r>
              <w:rPr>
                <w:noProof/>
                <w:webHidden/>
              </w:rPr>
              <w:fldChar w:fldCharType="begin"/>
            </w:r>
            <w:r>
              <w:rPr>
                <w:noProof/>
                <w:webHidden/>
              </w:rPr>
              <w:instrText xml:space="preserve"> PAGEREF _Toc228449153 \h </w:instrText>
            </w:r>
            <w:r>
              <w:rPr>
                <w:noProof/>
                <w:webHidden/>
              </w:rPr>
            </w:r>
            <w:r>
              <w:rPr>
                <w:noProof/>
                <w:webHidden/>
              </w:rPr>
              <w:fldChar w:fldCharType="separate"/>
            </w:r>
            <w:r>
              <w:rPr>
                <w:noProof/>
                <w:webHidden/>
              </w:rPr>
              <w:t>9</w:t>
            </w:r>
            <w:r>
              <w:rPr>
                <w:noProof/>
                <w:webHidden/>
              </w:rPr>
              <w:fldChar w:fldCharType="end"/>
            </w:r>
          </w:hyperlink>
        </w:p>
        <w:p w14:paraId="0D0A9DEE" w14:textId="1D939AB7" w:rsidR="006F334A" w:rsidRDefault="006F334A">
          <w:pPr>
            <w:pStyle w:val="Mucluc3"/>
            <w:tabs>
              <w:tab w:val="right" w:leader="dot" w:pos="8990"/>
            </w:tabs>
            <w:rPr>
              <w:noProof/>
            </w:rPr>
          </w:pPr>
          <w:hyperlink w:anchor="_Toc228449154" w:history="1">
            <w:r w:rsidRPr="00D7030C">
              <w:rPr>
                <w:rStyle w:val="Siuktni"/>
                <w:noProof/>
              </w:rPr>
              <w:t>Nhược điểm</w:t>
            </w:r>
            <w:r>
              <w:rPr>
                <w:noProof/>
                <w:webHidden/>
              </w:rPr>
              <w:tab/>
            </w:r>
            <w:r>
              <w:rPr>
                <w:noProof/>
                <w:webHidden/>
              </w:rPr>
              <w:fldChar w:fldCharType="begin"/>
            </w:r>
            <w:r>
              <w:rPr>
                <w:noProof/>
                <w:webHidden/>
              </w:rPr>
              <w:instrText xml:space="preserve"> PAGEREF _Toc228449154 \h </w:instrText>
            </w:r>
            <w:r>
              <w:rPr>
                <w:noProof/>
                <w:webHidden/>
              </w:rPr>
            </w:r>
            <w:r>
              <w:rPr>
                <w:noProof/>
                <w:webHidden/>
              </w:rPr>
              <w:fldChar w:fldCharType="separate"/>
            </w:r>
            <w:r>
              <w:rPr>
                <w:noProof/>
                <w:webHidden/>
              </w:rPr>
              <w:t>9</w:t>
            </w:r>
            <w:r>
              <w:rPr>
                <w:noProof/>
                <w:webHidden/>
              </w:rPr>
              <w:fldChar w:fldCharType="end"/>
            </w:r>
          </w:hyperlink>
        </w:p>
        <w:p w14:paraId="6B595C5F" w14:textId="045F3C68" w:rsidR="006F334A" w:rsidRDefault="006F334A">
          <w:pPr>
            <w:pStyle w:val="Mucluc1"/>
            <w:tabs>
              <w:tab w:val="right" w:leader="dot" w:pos="8990"/>
            </w:tabs>
            <w:rPr>
              <w:noProof/>
            </w:rPr>
          </w:pPr>
          <w:hyperlink w:anchor="_Toc228449155" w:history="1">
            <w:r w:rsidRPr="00D7030C">
              <w:rPr>
                <w:rStyle w:val="Siuktni"/>
                <w:noProof/>
              </w:rPr>
              <w:t>CHƯƠNG 6: HƯỚNG PHÁT TRIỂN</w:t>
            </w:r>
            <w:r>
              <w:rPr>
                <w:noProof/>
                <w:webHidden/>
              </w:rPr>
              <w:tab/>
            </w:r>
            <w:r>
              <w:rPr>
                <w:noProof/>
                <w:webHidden/>
              </w:rPr>
              <w:fldChar w:fldCharType="begin"/>
            </w:r>
            <w:r>
              <w:rPr>
                <w:noProof/>
                <w:webHidden/>
              </w:rPr>
              <w:instrText xml:space="preserve"> PAGEREF _Toc228449155 \h </w:instrText>
            </w:r>
            <w:r>
              <w:rPr>
                <w:noProof/>
                <w:webHidden/>
              </w:rPr>
            </w:r>
            <w:r>
              <w:rPr>
                <w:noProof/>
                <w:webHidden/>
              </w:rPr>
              <w:fldChar w:fldCharType="separate"/>
            </w:r>
            <w:r>
              <w:rPr>
                <w:noProof/>
                <w:webHidden/>
              </w:rPr>
              <w:t>10</w:t>
            </w:r>
            <w:r>
              <w:rPr>
                <w:noProof/>
                <w:webHidden/>
              </w:rPr>
              <w:fldChar w:fldCharType="end"/>
            </w:r>
          </w:hyperlink>
        </w:p>
        <w:p w14:paraId="5E398918" w14:textId="26D2B2D8" w:rsidR="006F334A" w:rsidRDefault="006F334A">
          <w:pPr>
            <w:pStyle w:val="Mucluc1"/>
            <w:tabs>
              <w:tab w:val="right" w:leader="dot" w:pos="8990"/>
            </w:tabs>
            <w:rPr>
              <w:noProof/>
            </w:rPr>
          </w:pPr>
          <w:hyperlink w:anchor="_Toc228449156" w:history="1">
            <w:r w:rsidRPr="00D7030C">
              <w:rPr>
                <w:rStyle w:val="Siuktni"/>
                <w:noProof/>
              </w:rPr>
              <w:t>CHƯƠNG 7: KẾT LUẬN</w:t>
            </w:r>
            <w:r>
              <w:rPr>
                <w:noProof/>
                <w:webHidden/>
              </w:rPr>
              <w:tab/>
            </w:r>
            <w:r>
              <w:rPr>
                <w:noProof/>
                <w:webHidden/>
              </w:rPr>
              <w:fldChar w:fldCharType="begin"/>
            </w:r>
            <w:r>
              <w:rPr>
                <w:noProof/>
                <w:webHidden/>
              </w:rPr>
              <w:instrText xml:space="preserve"> PAGEREF _Toc228449156 \h </w:instrText>
            </w:r>
            <w:r>
              <w:rPr>
                <w:noProof/>
                <w:webHidden/>
              </w:rPr>
            </w:r>
            <w:r>
              <w:rPr>
                <w:noProof/>
                <w:webHidden/>
              </w:rPr>
              <w:fldChar w:fldCharType="separate"/>
            </w:r>
            <w:r>
              <w:rPr>
                <w:noProof/>
                <w:webHidden/>
              </w:rPr>
              <w:t>10</w:t>
            </w:r>
            <w:r>
              <w:rPr>
                <w:noProof/>
                <w:webHidden/>
              </w:rPr>
              <w:fldChar w:fldCharType="end"/>
            </w:r>
          </w:hyperlink>
        </w:p>
        <w:p w14:paraId="604D3CCD" w14:textId="0443E9B1" w:rsidR="006F334A" w:rsidRDefault="006F334A">
          <w:pPr>
            <w:pStyle w:val="Mucluc1"/>
            <w:tabs>
              <w:tab w:val="right" w:leader="dot" w:pos="8990"/>
            </w:tabs>
            <w:rPr>
              <w:noProof/>
            </w:rPr>
          </w:pPr>
          <w:hyperlink w:anchor="_Toc228449157" w:history="1">
            <w:r w:rsidRPr="00D7030C">
              <w:rPr>
                <w:rStyle w:val="Siuktni"/>
                <w:noProof/>
              </w:rPr>
              <w:t>TÀI LIỆU THAM KHẢO</w:t>
            </w:r>
            <w:r>
              <w:rPr>
                <w:noProof/>
                <w:webHidden/>
              </w:rPr>
              <w:tab/>
            </w:r>
            <w:r>
              <w:rPr>
                <w:noProof/>
                <w:webHidden/>
              </w:rPr>
              <w:fldChar w:fldCharType="begin"/>
            </w:r>
            <w:r>
              <w:rPr>
                <w:noProof/>
                <w:webHidden/>
              </w:rPr>
              <w:instrText xml:space="preserve"> PAGEREF _Toc228449157 \h </w:instrText>
            </w:r>
            <w:r>
              <w:rPr>
                <w:noProof/>
                <w:webHidden/>
              </w:rPr>
            </w:r>
            <w:r>
              <w:rPr>
                <w:noProof/>
                <w:webHidden/>
              </w:rPr>
              <w:fldChar w:fldCharType="separate"/>
            </w:r>
            <w:r>
              <w:rPr>
                <w:noProof/>
                <w:webHidden/>
              </w:rPr>
              <w:t>10</w:t>
            </w:r>
            <w:r>
              <w:rPr>
                <w:noProof/>
                <w:webHidden/>
              </w:rPr>
              <w:fldChar w:fldCharType="end"/>
            </w:r>
          </w:hyperlink>
        </w:p>
        <w:p w14:paraId="5D6B36EC" w14:textId="3C68D14A" w:rsidR="006F334A" w:rsidRDefault="006F334A">
          <w:r>
            <w:rPr>
              <w:b/>
              <w:bCs/>
            </w:rPr>
            <w:fldChar w:fldCharType="end"/>
          </w:r>
        </w:p>
      </w:sdtContent>
    </w:sdt>
    <w:p w14:paraId="45A03DE8" w14:textId="6BB05402" w:rsidR="003B2D07" w:rsidRPr="006F334A" w:rsidRDefault="00000000">
      <w:pPr>
        <w:rPr>
          <w:lang w:val="fr-FR"/>
        </w:rPr>
      </w:pPr>
      <w:r w:rsidRPr="006F334A">
        <w:rPr>
          <w:lang w:val="fr-FR"/>
        </w:rPr>
        <w:br w:type="page"/>
      </w:r>
    </w:p>
    <w:p w14:paraId="2F73B9EF" w14:textId="77777777" w:rsidR="003B2D07" w:rsidRPr="006F334A" w:rsidRDefault="00000000">
      <w:pPr>
        <w:pStyle w:val="u1"/>
        <w:rPr>
          <w:lang w:val="fr-FR"/>
        </w:rPr>
      </w:pPr>
      <w:bookmarkStart w:id="2" w:name="chương-1-giới-thiệu"/>
      <w:bookmarkStart w:id="3" w:name="_Toc228449128"/>
      <w:bookmarkEnd w:id="0"/>
      <w:r w:rsidRPr="006F334A">
        <w:rPr>
          <w:lang w:val="fr-FR"/>
        </w:rPr>
        <w:lastRenderedPageBreak/>
        <w:t>CHƯƠNG 1: GIỚI THIỆU</w:t>
      </w:r>
      <w:bookmarkEnd w:id="3"/>
    </w:p>
    <w:p w14:paraId="05B0D8B3" w14:textId="77777777" w:rsidR="003B2D07" w:rsidRPr="006F334A" w:rsidRDefault="00000000">
      <w:pPr>
        <w:pStyle w:val="u2"/>
        <w:rPr>
          <w:lang w:val="fr-FR"/>
        </w:rPr>
      </w:pPr>
      <w:bookmarkStart w:id="4" w:name="lý-do-chọn-đề-tài"/>
      <w:bookmarkStart w:id="5" w:name="_Toc228449129"/>
      <w:r w:rsidRPr="006F334A">
        <w:rPr>
          <w:lang w:val="fr-FR"/>
        </w:rPr>
        <w:t>1.1. Lý do chọn đề tài</w:t>
      </w:r>
      <w:bookmarkEnd w:id="5"/>
    </w:p>
    <w:p w14:paraId="6C75FA74" w14:textId="77777777" w:rsidR="003B2D07" w:rsidRPr="006F334A" w:rsidRDefault="00000000">
      <w:pPr>
        <w:rPr>
          <w:lang w:val="fr-FR"/>
        </w:rPr>
      </w:pPr>
      <w:r w:rsidRPr="006F334A">
        <w:rPr>
          <w:lang w:val="fr-FR"/>
        </w:rPr>
        <w:t>Trong bối cảnh số hóa mạnh mẽ, lượng dữ liệu hình ảnh được người dùng tải lên các nền tảng trực tuyến đang gia tăng với tốc độ chóng mặt. Việc quản lý thủ công khối lượng dữ liệu khổng lồ này không chỉ tốn kém về thời gian, công sức mà còn khó có thể đảm bảo tính nhất quán và hiệu quả. Điều này đặt ra yêu cầu cấp thiết về một hệ thống tải ảnh và quản lý lưu trữ hiện đại, tích hợp khả năng kiểm duyệt nội dung tự động.</w:t>
      </w:r>
    </w:p>
    <w:p w14:paraId="05163386" w14:textId="77777777" w:rsidR="003B2D07" w:rsidRPr="006F334A" w:rsidRDefault="00000000">
      <w:pPr>
        <w:pStyle w:val="ThnVnban"/>
        <w:rPr>
          <w:lang w:val="fr-FR"/>
        </w:rPr>
      </w:pPr>
      <w:r w:rsidRPr="006F334A">
        <w:rPr>
          <w:lang w:val="fr-FR"/>
        </w:rPr>
        <w:t>Hơn nữa, sự phát triển của trí tuệ nhân tạo đã mở ra những giải pháp đột phá cho bài toán kiểm duyệt. Các công nghệ AI như thị giác máy tính (Computer Vision) có khả năng phân tích, nhận diện và phân loại nội dung hình ảnh với độ chính xác cao, hỗ trợ đắc lực cho việc lọc bỏ các nội dung không phù hợp, đặc biệt là các hình ảnh chứa yếu tố nhạy cảm, bạo lực hoặc vi phạm tiêu chuẩn cộng đồng. Việc áp dụng AI vào quy trình này không chỉ giúp giảm tải cho con người mà còn góp phần xây dựng một môi trường số an toàn, lành mạnh, đặc biệt quan trọng đối với sự phát triển của trẻ em.</w:t>
      </w:r>
    </w:p>
    <w:p w14:paraId="3FC34710" w14:textId="77777777" w:rsidR="003B2D07" w:rsidRPr="006F334A" w:rsidRDefault="00000000">
      <w:pPr>
        <w:pStyle w:val="ThnVnban"/>
        <w:rPr>
          <w:lang w:val="fr-FR"/>
        </w:rPr>
      </w:pPr>
      <w:r w:rsidRPr="006F334A">
        <w:rPr>
          <w:lang w:val="fr-FR"/>
        </w:rPr>
        <w:t>Xuất phát từ những lý do trên, nhóm đã quyết định thực hiện đề tài “Hệ thống quản lý và kiểm duyệt ảnh tự động trên nền tảng Cloud”, nhằm xây dựng một giải pháp toàn diện, tận dụng sức mạnh của điện toán đám mây và trí tuệ nhân tạo để giải quyết các thách thức hiện tại trong quản lý dữ liệu hình ảnh.</w:t>
      </w:r>
    </w:p>
    <w:p w14:paraId="418A112C" w14:textId="77777777" w:rsidR="003B2D07" w:rsidRDefault="00000000">
      <w:pPr>
        <w:pStyle w:val="u2"/>
      </w:pPr>
      <w:bookmarkStart w:id="6" w:name="mục-tiêu-đề-tài"/>
      <w:bookmarkStart w:id="7" w:name="_Toc228449130"/>
      <w:bookmarkEnd w:id="4"/>
      <w:r>
        <w:t>1.2. Mục tiêu đề tài</w:t>
      </w:r>
      <w:bookmarkEnd w:id="7"/>
    </w:p>
    <w:p w14:paraId="68C18F16" w14:textId="77777777" w:rsidR="003B2D07" w:rsidRDefault="00000000">
      <w:pPr>
        <w:numPr>
          <w:ilvl w:val="0"/>
          <w:numId w:val="12"/>
        </w:numPr>
      </w:pPr>
      <w:r>
        <w:t>Xây dựng hệ thống quản lý và tải hình ảnh (đặc biệt là ảnh đại diện/avatar).</w:t>
      </w:r>
    </w:p>
    <w:p w14:paraId="649B317B" w14:textId="77777777" w:rsidR="003B2D07" w:rsidRDefault="00000000">
      <w:pPr>
        <w:numPr>
          <w:ilvl w:val="0"/>
          <w:numId w:val="12"/>
        </w:numPr>
      </w:pPr>
      <w:r>
        <w:t>Tạo tiền đề tích hợp trí tuệ nhân tạo (Cloud Vision API) để phát hiện và phân loại các nội dung vi phạm tiêu chuẩn (nhạy cảm, bạo lực…).</w:t>
      </w:r>
    </w:p>
    <w:p w14:paraId="30C62A81" w14:textId="77777777" w:rsidR="003B2D07" w:rsidRDefault="00000000">
      <w:pPr>
        <w:numPr>
          <w:ilvl w:val="0"/>
          <w:numId w:val="12"/>
        </w:numPr>
      </w:pPr>
      <w:r>
        <w:t>Đảm bảo tính ổn định và lưu trữ an toàn trên nền tảng điện toán đám mây.</w:t>
      </w:r>
    </w:p>
    <w:p w14:paraId="3D596324" w14:textId="77777777" w:rsidR="003B2D07" w:rsidRDefault="00000000">
      <w:pPr>
        <w:pStyle w:val="u2"/>
      </w:pPr>
      <w:bookmarkStart w:id="8" w:name="phạm-vi-đề-tài"/>
      <w:bookmarkStart w:id="9" w:name="_Toc228449131"/>
      <w:bookmarkEnd w:id="6"/>
      <w:r>
        <w:t>1.3. Phạm vi đề tài</w:t>
      </w:r>
      <w:bookmarkEnd w:id="9"/>
    </w:p>
    <w:p w14:paraId="293D3279" w14:textId="77777777" w:rsidR="003B2D07" w:rsidRDefault="00000000">
      <w:pPr>
        <w:numPr>
          <w:ilvl w:val="0"/>
          <w:numId w:val="13"/>
        </w:numPr>
      </w:pPr>
      <w:r>
        <w:t>Hệ thống tập trung vào xử lý và kiểm duyệt hình ảnh tĩnh.</w:t>
      </w:r>
    </w:p>
    <w:p w14:paraId="2BC60FFE" w14:textId="77777777" w:rsidR="003B2D07" w:rsidRDefault="00000000">
      <w:pPr>
        <w:numPr>
          <w:ilvl w:val="0"/>
          <w:numId w:val="13"/>
        </w:numPr>
      </w:pPr>
      <w:r>
        <w:t>Sử dụng Google Cloud Storage để lưu trữ và phân loại file thực tế.</w:t>
      </w:r>
    </w:p>
    <w:p w14:paraId="68605A6A" w14:textId="77777777" w:rsidR="003B2D07" w:rsidRDefault="00000000">
      <w:pPr>
        <w:numPr>
          <w:ilvl w:val="0"/>
          <w:numId w:val="13"/>
        </w:numPr>
      </w:pPr>
      <w:r>
        <w:t>Backend xử lý nghiệp vụ viết bằng Java Spring Boot, lưu metadata bằng MySQL.</w:t>
      </w:r>
    </w:p>
    <w:p w14:paraId="537977DD" w14:textId="77777777" w:rsidR="003B2D07" w:rsidRDefault="00000000">
      <w:pPr>
        <w:numPr>
          <w:ilvl w:val="0"/>
          <w:numId w:val="13"/>
        </w:numPr>
      </w:pPr>
      <w:r>
        <w:lastRenderedPageBreak/>
        <w:t>Hệ thống kiểm duyệt tự động xử lý ngầm bằng Cloud Function (viết bằng Golang) tích hợp Google Cloud Vision API và Redis Pub/Sub.</w:t>
      </w:r>
    </w:p>
    <w:p w14:paraId="75F82D94" w14:textId="77777777" w:rsidR="003B2D07" w:rsidRDefault="00000000">
      <w:pPr>
        <w:pStyle w:val="u2"/>
      </w:pPr>
      <w:bookmarkStart w:id="10" w:name="phương-pháp-thực-hiện"/>
      <w:bookmarkStart w:id="11" w:name="_Toc228449132"/>
      <w:bookmarkEnd w:id="8"/>
      <w:r>
        <w:t>1.4. Phương pháp thực hiện</w:t>
      </w:r>
      <w:bookmarkEnd w:id="11"/>
    </w:p>
    <w:p w14:paraId="4CF96DDE" w14:textId="77777777" w:rsidR="003B2D07" w:rsidRDefault="00000000">
      <w:pPr>
        <w:numPr>
          <w:ilvl w:val="0"/>
          <w:numId w:val="14"/>
        </w:numPr>
      </w:pPr>
      <w:r>
        <w:t>Kết hợp linh hoạt kiến trúc RESTful API đồng bộ (Frontend - Backend) và kiến trúc Event-driven (Cloud Function).</w:t>
      </w:r>
    </w:p>
    <w:p w14:paraId="17F8B518" w14:textId="77777777" w:rsidR="003B2D07" w:rsidRDefault="00000000">
      <w:pPr>
        <w:numPr>
          <w:ilvl w:val="0"/>
          <w:numId w:val="14"/>
        </w:numPr>
      </w:pPr>
      <w:r>
        <w:t>Sử dụng sự kiện (Event trigger) từ Google Cloud Storage để tự động kích hoạt tiến trình kiểm duyệt bằng Vision API.</w:t>
      </w:r>
    </w:p>
    <w:p w14:paraId="3B480C39" w14:textId="77777777" w:rsidR="003B2D07" w:rsidRDefault="00000000">
      <w:pPr>
        <w:numPr>
          <w:ilvl w:val="0"/>
          <w:numId w:val="14"/>
        </w:numPr>
      </w:pPr>
      <w:r>
        <w:t>Ứng dụng Redis làm Message Broker (Pub/Sub) và Invalid Cache trên CDN để đồng bộ trạng thái luồng bất đồng bộ.</w:t>
      </w:r>
    </w:p>
    <w:p w14:paraId="5609AA84" w14:textId="77777777" w:rsidR="003B2D07" w:rsidRDefault="00000000">
      <w:pPr>
        <w:pStyle w:val="u1"/>
      </w:pPr>
      <w:bookmarkStart w:id="12" w:name="chương-2-cơ-sở-lý-thuyết"/>
      <w:bookmarkStart w:id="13" w:name="_Toc228449133"/>
      <w:bookmarkEnd w:id="2"/>
      <w:bookmarkEnd w:id="10"/>
      <w:r>
        <w:t>CHƯƠNG 2: CƠ SỞ LÝ THUYẾT</w:t>
      </w:r>
      <w:bookmarkEnd w:id="13"/>
    </w:p>
    <w:p w14:paraId="4BDF728D" w14:textId="77777777" w:rsidR="003B2D07" w:rsidRDefault="00000000">
      <w:pPr>
        <w:pStyle w:val="u2"/>
      </w:pPr>
      <w:bookmarkStart w:id="14" w:name="kiểm-duyệt-nội-dung"/>
      <w:bookmarkStart w:id="15" w:name="_Toc228449134"/>
      <w:r>
        <w:t>2.1. Kiểm duyệt nội dung</w:t>
      </w:r>
      <w:bookmarkEnd w:id="15"/>
    </w:p>
    <w:p w14:paraId="563A7AF1" w14:textId="77777777" w:rsidR="003B2D07" w:rsidRDefault="00000000">
      <w:pPr>
        <w:numPr>
          <w:ilvl w:val="0"/>
          <w:numId w:val="15"/>
        </w:numPr>
      </w:pPr>
      <w:r>
        <w:rPr>
          <w:b/>
          <w:bCs/>
        </w:rPr>
        <w:t>Khái niệm:</w:t>
      </w:r>
      <w:r>
        <w:t xml:space="preserve"> Là quá trình theo dõi, đánh giá và quyết định xem nội dung do người dùng tạo ra (User-Generated Content) có phù hợp với các quy định, chính sách của nền tảng hay không.</w:t>
      </w:r>
    </w:p>
    <w:p w14:paraId="1C8B42B9" w14:textId="77777777" w:rsidR="003B2D07" w:rsidRDefault="00000000">
      <w:pPr>
        <w:numPr>
          <w:ilvl w:val="0"/>
          <w:numId w:val="15"/>
        </w:numPr>
      </w:pPr>
      <w:r>
        <w:rPr>
          <w:b/>
          <w:bCs/>
        </w:rPr>
        <w:t>Các loại vi phạm thường gặp:</w:t>
      </w:r>
      <w:r>
        <w:t xml:space="preserve"> Nội dung người lớn (Adult/NSFW), bạo lực (Violence), nội dung gây sốc (Medical/Racy).</w:t>
      </w:r>
    </w:p>
    <w:p w14:paraId="258B7E83" w14:textId="77777777" w:rsidR="003B2D07" w:rsidRDefault="00000000">
      <w:pPr>
        <w:pStyle w:val="u2"/>
      </w:pPr>
      <w:bookmarkStart w:id="16" w:name="kiến-trúc-hướng-sự-kiện-và-pubsub"/>
      <w:bookmarkStart w:id="17" w:name="_Toc228449135"/>
      <w:bookmarkEnd w:id="14"/>
      <w:r>
        <w:t>2.2. Kiến trúc Hướng sự kiện và Pub/Sub</w:t>
      </w:r>
      <w:bookmarkEnd w:id="17"/>
    </w:p>
    <w:p w14:paraId="7381301E" w14:textId="77777777" w:rsidR="003B2D07" w:rsidRDefault="00000000">
      <w:pPr>
        <w:numPr>
          <w:ilvl w:val="0"/>
          <w:numId w:val="16"/>
        </w:numPr>
      </w:pPr>
      <w:r>
        <w:rPr>
          <w:b/>
          <w:bCs/>
        </w:rPr>
        <w:t>Khái niệm:</w:t>
      </w:r>
      <w:r>
        <w:t xml:space="preserve"> Các thành phần trong hệ thống không giao tiếp trực tiếp mà thông qua các sự kiện (events). Khi ảnh được tải lên Storage, sự kiện sinh ra sẽ kích hoạt tự động tiến trình kiểm duyệt.</w:t>
      </w:r>
    </w:p>
    <w:p w14:paraId="3E1FE882" w14:textId="77777777" w:rsidR="003B2D07" w:rsidRDefault="00000000">
      <w:pPr>
        <w:numPr>
          <w:ilvl w:val="0"/>
          <w:numId w:val="16"/>
        </w:numPr>
      </w:pPr>
      <w:r>
        <w:rPr>
          <w:b/>
          <w:bCs/>
        </w:rPr>
        <w:t>Vai trò của Redis Pub/Sub:</w:t>
      </w:r>
      <w:r>
        <w:t xml:space="preserve"> Gửi thông báo (message) về trạng thái ảnh (bị loại bỏ hay an toàn) theo thời gian thực tới các dịch vụ đang lắng nghe mà không gây nghẽn luồng upload chính.</w:t>
      </w:r>
    </w:p>
    <w:p w14:paraId="69279592" w14:textId="77777777" w:rsidR="003B2D07" w:rsidRDefault="00000000">
      <w:pPr>
        <w:pStyle w:val="u2"/>
      </w:pPr>
      <w:bookmarkStart w:id="18" w:name="google-cloud-storage"/>
      <w:bookmarkStart w:id="19" w:name="_Toc228449136"/>
      <w:bookmarkEnd w:id="16"/>
      <w:r>
        <w:t>2.3. Google Cloud Storage</w:t>
      </w:r>
      <w:bookmarkEnd w:id="19"/>
    </w:p>
    <w:p w14:paraId="2EA1F3C8" w14:textId="77777777" w:rsidR="003B2D07" w:rsidRDefault="00000000">
      <w:pPr>
        <w:numPr>
          <w:ilvl w:val="0"/>
          <w:numId w:val="17"/>
        </w:numPr>
      </w:pPr>
      <w:r>
        <w:t>Dịch vụ lưu trữ đối tượng (Object Storage) an toàn, linh hoạt và hiệu năng cao của Google.</w:t>
      </w:r>
    </w:p>
    <w:p w14:paraId="16120F28" w14:textId="77777777" w:rsidR="003B2D07" w:rsidRDefault="00000000">
      <w:pPr>
        <w:numPr>
          <w:ilvl w:val="0"/>
          <w:numId w:val="17"/>
        </w:numPr>
      </w:pPr>
      <w:r>
        <w:t>Phù hợp lưu trữ tài nguyên tĩnh như hình ảnh, video với tính sẵn sàng cao.</w:t>
      </w:r>
    </w:p>
    <w:p w14:paraId="4DDC40A8" w14:textId="77777777" w:rsidR="003B2D07" w:rsidRDefault="00000000">
      <w:pPr>
        <w:pStyle w:val="u2"/>
      </w:pPr>
      <w:bookmarkStart w:id="20" w:name="cloud-vision-api-safesearch-detection"/>
      <w:bookmarkStart w:id="21" w:name="_Toc228449137"/>
      <w:bookmarkEnd w:id="18"/>
      <w:r>
        <w:lastRenderedPageBreak/>
        <w:t>2.4. Cloud Vision API (SafeSearch Detection)</w:t>
      </w:r>
      <w:bookmarkEnd w:id="21"/>
    </w:p>
    <w:p w14:paraId="15A93FAE" w14:textId="77777777" w:rsidR="003B2D07" w:rsidRDefault="00000000">
      <w:pPr>
        <w:numPr>
          <w:ilvl w:val="0"/>
          <w:numId w:val="18"/>
        </w:numPr>
      </w:pPr>
      <w:r>
        <w:t>Tính năng của Google Cloud Vision API giúp phân tích và đưa ra mức độ tự tin (Likelihood) đối với các hạng mục nội dung nhạy cảm.</w:t>
      </w:r>
    </w:p>
    <w:p w14:paraId="18FCB71A" w14:textId="77777777" w:rsidR="003B2D07" w:rsidRDefault="00000000">
      <w:pPr>
        <w:pStyle w:val="u1"/>
      </w:pPr>
      <w:bookmarkStart w:id="22" w:name="chương-3-phân-tích-thiết-kế-hệ-thống"/>
      <w:bookmarkStart w:id="23" w:name="_Toc228449138"/>
      <w:bookmarkEnd w:id="12"/>
      <w:bookmarkEnd w:id="20"/>
      <w:r>
        <w:t>CHƯƠNG 3: PHÂN TÍCH &amp; THIẾT KẾ HỆ THỐNG</w:t>
      </w:r>
      <w:bookmarkEnd w:id="23"/>
    </w:p>
    <w:p w14:paraId="32091F76" w14:textId="77777777" w:rsidR="003B2D07" w:rsidRDefault="00000000">
      <w:pPr>
        <w:pStyle w:val="u2"/>
      </w:pPr>
      <w:bookmarkStart w:id="24" w:name="yêu-cầu-hệ-thống"/>
      <w:bookmarkStart w:id="25" w:name="_Toc228449139"/>
      <w:r>
        <w:t>3.1. Yêu cầu hệ thống</w:t>
      </w:r>
      <w:bookmarkEnd w:id="25"/>
    </w:p>
    <w:p w14:paraId="2308C27E" w14:textId="77777777" w:rsidR="003B2D07" w:rsidRDefault="00000000">
      <w:pPr>
        <w:pStyle w:val="u3"/>
      </w:pPr>
      <w:bookmarkStart w:id="26" w:name="functional-yêu-cầu-chức-năng"/>
      <w:bookmarkStart w:id="27" w:name="_Toc228449140"/>
      <w:r>
        <w:t>Functional (Yêu cầu chức năng)</w:t>
      </w:r>
      <w:bookmarkEnd w:id="27"/>
    </w:p>
    <w:p w14:paraId="221A2056" w14:textId="77777777" w:rsidR="003B2D07" w:rsidRDefault="00000000">
      <w:pPr>
        <w:numPr>
          <w:ilvl w:val="0"/>
          <w:numId w:val="19"/>
        </w:numPr>
      </w:pPr>
      <w:r>
        <w:t>Người dùng có thể upload hình ảnh lên hệ thống qua giao diện React một cách mượt mà.</w:t>
      </w:r>
    </w:p>
    <w:p w14:paraId="5F573E6F" w14:textId="77777777" w:rsidR="003B2D07" w:rsidRDefault="00000000">
      <w:pPr>
        <w:numPr>
          <w:ilvl w:val="0"/>
          <w:numId w:val="19"/>
        </w:numPr>
      </w:pPr>
      <w:r>
        <w:t>Hình ảnh được lưu trữ an toàn trên Google Cloud Storage.</w:t>
      </w:r>
    </w:p>
    <w:p w14:paraId="31031532" w14:textId="77777777" w:rsidR="003B2D07" w:rsidRDefault="00000000">
      <w:pPr>
        <w:numPr>
          <w:ilvl w:val="0"/>
          <w:numId w:val="19"/>
        </w:numPr>
      </w:pPr>
      <w:r>
        <w:t>Lưu trữ lịch sử tải lên trong cơ sở dữ liệu MySQL và hiển thị lại cho người dùng.</w:t>
      </w:r>
    </w:p>
    <w:p w14:paraId="5E50F614" w14:textId="77777777" w:rsidR="003B2D07" w:rsidRDefault="00000000">
      <w:r>
        <w:rPr>
          <w:noProof/>
        </w:rPr>
        <w:drawing>
          <wp:inline distT="0" distB="0" distL="0" distR="0" wp14:anchorId="52213128" wp14:editId="5E67B328">
            <wp:extent cx="4953000" cy="3530600"/>
            <wp:effectExtent l="0" t="0" r="0" b="0"/>
            <wp:docPr id="22" name="Picture" descr="Hình 3.1: Sơ đồ Use-case hệ thống"/>
            <wp:cNvGraphicFramePr/>
            <a:graphic xmlns:a="http://schemas.openxmlformats.org/drawingml/2006/main">
              <a:graphicData uri="http://schemas.openxmlformats.org/drawingml/2006/picture">
                <pic:pic xmlns:pic="http://schemas.openxmlformats.org/drawingml/2006/picture">
                  <pic:nvPicPr>
                    <pic:cNvPr id="23" name="Picture" descr="../diagrams/usecase.png"/>
                    <pic:cNvPicPr>
                      <a:picLocks noChangeAspect="1" noChangeArrowheads="1"/>
                    </pic:cNvPicPr>
                  </pic:nvPicPr>
                  <pic:blipFill>
                    <a:blip r:embed="rId7"/>
                    <a:stretch>
                      <a:fillRect/>
                    </a:stretch>
                  </pic:blipFill>
                  <pic:spPr bwMode="auto">
                    <a:xfrm>
                      <a:off x="0" y="0"/>
                      <a:ext cx="4953000" cy="3530600"/>
                    </a:xfrm>
                    <a:prstGeom prst="rect">
                      <a:avLst/>
                    </a:prstGeom>
                    <a:noFill/>
                    <a:ln w="9525">
                      <a:noFill/>
                      <a:headEnd/>
                      <a:tailEnd/>
                    </a:ln>
                  </pic:spPr>
                </pic:pic>
              </a:graphicData>
            </a:graphic>
          </wp:inline>
        </w:drawing>
      </w:r>
    </w:p>
    <w:p w14:paraId="62FD5214" w14:textId="77777777" w:rsidR="003B2D07" w:rsidRDefault="00000000">
      <w:r>
        <w:t>Hình 3.1: Sơ đồ Use-case hệ thống</w:t>
      </w:r>
    </w:p>
    <w:p w14:paraId="2B42A9ED" w14:textId="77777777" w:rsidR="003B2D07" w:rsidRPr="006F334A" w:rsidRDefault="00000000">
      <w:pPr>
        <w:pStyle w:val="u3"/>
        <w:rPr>
          <w:lang w:val="fr-FR"/>
        </w:rPr>
      </w:pPr>
      <w:bookmarkStart w:id="28" w:name="non-functional-yêu-cầu-phi-chức-năng"/>
      <w:bookmarkStart w:id="29" w:name="_Toc228449141"/>
      <w:bookmarkEnd w:id="26"/>
      <w:r w:rsidRPr="006F334A">
        <w:rPr>
          <w:lang w:val="fr-FR"/>
        </w:rPr>
        <w:t>Non-functional (Yêu cầu phi chức năng)</w:t>
      </w:r>
      <w:bookmarkEnd w:id="29"/>
    </w:p>
    <w:p w14:paraId="377DA8B6" w14:textId="77777777" w:rsidR="003B2D07" w:rsidRPr="006F334A" w:rsidRDefault="00000000">
      <w:pPr>
        <w:numPr>
          <w:ilvl w:val="0"/>
          <w:numId w:val="20"/>
        </w:numPr>
        <w:rPr>
          <w:lang w:val="fr-FR"/>
        </w:rPr>
      </w:pPr>
      <w:r w:rsidRPr="006F334A">
        <w:rPr>
          <w:lang w:val="fr-FR"/>
        </w:rPr>
        <w:t>Khả năng lưu trữ lớn.</w:t>
      </w:r>
    </w:p>
    <w:p w14:paraId="6ABE301F" w14:textId="77777777" w:rsidR="003B2D07" w:rsidRDefault="00000000">
      <w:pPr>
        <w:numPr>
          <w:ilvl w:val="0"/>
          <w:numId w:val="20"/>
        </w:numPr>
      </w:pPr>
      <w:r>
        <w:lastRenderedPageBreak/>
        <w:t>Thời gian phản hồi API nhanh.</w:t>
      </w:r>
    </w:p>
    <w:p w14:paraId="1D490595" w14:textId="77777777" w:rsidR="003B2D07" w:rsidRDefault="00000000">
      <w:pPr>
        <w:numPr>
          <w:ilvl w:val="0"/>
          <w:numId w:val="20"/>
        </w:numPr>
      </w:pPr>
      <w:r>
        <w:t>Mã nguồn dễ bảo trì và mở rộng.</w:t>
      </w:r>
    </w:p>
    <w:p w14:paraId="1567E353" w14:textId="77777777" w:rsidR="003B2D07" w:rsidRDefault="00000000">
      <w:pPr>
        <w:pStyle w:val="u2"/>
      </w:pPr>
      <w:bookmarkStart w:id="30" w:name="kiến-trúc-tổng-thể"/>
      <w:bookmarkStart w:id="31" w:name="_Toc228449142"/>
      <w:bookmarkEnd w:id="24"/>
      <w:bookmarkEnd w:id="28"/>
      <w:r>
        <w:t>3.2. Kiến trúc tổng thể</w:t>
      </w:r>
      <w:bookmarkEnd w:id="31"/>
    </w:p>
    <w:p w14:paraId="4D88917D" w14:textId="77777777" w:rsidR="003B2D07" w:rsidRDefault="00000000">
      <w:r>
        <w:t>Hệ thống kết hợp mô hình Client-Server truyền thống và Serverless (Event-driven):</w:t>
      </w:r>
    </w:p>
    <w:p w14:paraId="0B4233F1" w14:textId="77777777" w:rsidR="003B2D07" w:rsidRDefault="00000000">
      <w:pPr>
        <w:numPr>
          <w:ilvl w:val="0"/>
          <w:numId w:val="21"/>
        </w:numPr>
      </w:pPr>
      <w:r>
        <w:rPr>
          <w:b/>
          <w:bCs/>
        </w:rPr>
        <w:t>Frontend (ReactJS):</w:t>
      </w:r>
      <w:r>
        <w:t xml:space="preserve"> Giao diện tải ảnh lên và nhận phản hồi.</w:t>
      </w:r>
    </w:p>
    <w:p w14:paraId="05CF5BA1" w14:textId="77777777" w:rsidR="003B2D07" w:rsidRDefault="00000000">
      <w:pPr>
        <w:numPr>
          <w:ilvl w:val="0"/>
          <w:numId w:val="21"/>
        </w:numPr>
      </w:pPr>
      <w:r>
        <w:rPr>
          <w:b/>
          <w:bCs/>
        </w:rPr>
        <w:t>Backend (Java Spring Boot):</w:t>
      </w:r>
      <w:r>
        <w:t xml:space="preserve"> Lưu trữ metadata vào MySQL và Upload dữ liệu thô (raw data).</w:t>
      </w:r>
    </w:p>
    <w:p w14:paraId="7EFAD001" w14:textId="77777777" w:rsidR="003B2D07" w:rsidRDefault="00000000">
      <w:pPr>
        <w:numPr>
          <w:ilvl w:val="0"/>
          <w:numId w:val="21"/>
        </w:numPr>
      </w:pPr>
      <w:r>
        <w:rPr>
          <w:b/>
          <w:bCs/>
        </w:rPr>
        <w:t>Google Cloud Storage (GCS):</w:t>
      </w:r>
      <w:r>
        <w:t xml:space="preserve"> Lưu trữ ảnh. Được chia làm 2 bucket: Raw (chứa ảnh vừa tải lên) và Processed (ảnh đã an toàn).</w:t>
      </w:r>
    </w:p>
    <w:p w14:paraId="770AB01E" w14:textId="77777777" w:rsidR="003B2D07" w:rsidRDefault="00000000">
      <w:pPr>
        <w:numPr>
          <w:ilvl w:val="0"/>
          <w:numId w:val="21"/>
        </w:numPr>
      </w:pPr>
      <w:r>
        <w:rPr>
          <w:b/>
          <w:bCs/>
        </w:rPr>
        <w:t>Cloud Function (Golang):</w:t>
      </w:r>
      <w:r>
        <w:t xml:space="preserve"> Lắng nghe sự kiện file mới từ GCS Raw để xử lý.</w:t>
      </w:r>
    </w:p>
    <w:p w14:paraId="7013758B" w14:textId="77777777" w:rsidR="003B2D07" w:rsidRDefault="00000000">
      <w:pPr>
        <w:numPr>
          <w:ilvl w:val="0"/>
          <w:numId w:val="21"/>
        </w:numPr>
      </w:pPr>
      <w:r>
        <w:rPr>
          <w:b/>
          <w:bCs/>
        </w:rPr>
        <w:t>Vision API:</w:t>
      </w:r>
      <w:r>
        <w:t xml:space="preserve"> Nhận diện và đánh giá mức độ vi phạm SafeSearch.</w:t>
      </w:r>
    </w:p>
    <w:p w14:paraId="35913F12" w14:textId="77777777" w:rsidR="003B2D07" w:rsidRDefault="00000000">
      <w:pPr>
        <w:numPr>
          <w:ilvl w:val="0"/>
          <w:numId w:val="21"/>
        </w:numPr>
      </w:pPr>
      <w:r>
        <w:rPr>
          <w:b/>
          <w:bCs/>
        </w:rPr>
        <w:t>Redis Pub/Sub &amp; Cloud CDN:</w:t>
      </w:r>
      <w:r>
        <w:t xml:space="preserve"> Đẩy thông báo kết quả và xoá cache ảnh.</w:t>
      </w:r>
    </w:p>
    <w:p w14:paraId="202D6CD5" w14:textId="77777777" w:rsidR="003B2D07" w:rsidRDefault="00000000">
      <w:r>
        <w:rPr>
          <w:noProof/>
        </w:rPr>
        <w:drawing>
          <wp:inline distT="0" distB="0" distL="0" distR="0" wp14:anchorId="4B50E763" wp14:editId="79C9A358">
            <wp:extent cx="5715000" cy="3553490"/>
            <wp:effectExtent l="0" t="0" r="0" b="0"/>
            <wp:docPr id="28" name="Picture" descr="Hình 3.2: Kiến trúc tổng thể hệ thống"/>
            <wp:cNvGraphicFramePr/>
            <a:graphic xmlns:a="http://schemas.openxmlformats.org/drawingml/2006/main">
              <a:graphicData uri="http://schemas.openxmlformats.org/drawingml/2006/picture">
                <pic:pic xmlns:pic="http://schemas.openxmlformats.org/drawingml/2006/picture">
                  <pic:nvPicPr>
                    <pic:cNvPr id="29" name="Picture" descr="../diagrams/architecture.png"/>
                    <pic:cNvPicPr>
                      <a:picLocks noChangeAspect="1" noChangeArrowheads="1"/>
                    </pic:cNvPicPr>
                  </pic:nvPicPr>
                  <pic:blipFill>
                    <a:blip r:embed="rId8"/>
                    <a:stretch>
                      <a:fillRect/>
                    </a:stretch>
                  </pic:blipFill>
                  <pic:spPr bwMode="auto">
                    <a:xfrm>
                      <a:off x="0" y="0"/>
                      <a:ext cx="5715000" cy="3553490"/>
                    </a:xfrm>
                    <a:prstGeom prst="rect">
                      <a:avLst/>
                    </a:prstGeom>
                    <a:noFill/>
                    <a:ln w="9525">
                      <a:noFill/>
                      <a:headEnd/>
                      <a:tailEnd/>
                    </a:ln>
                  </pic:spPr>
                </pic:pic>
              </a:graphicData>
            </a:graphic>
          </wp:inline>
        </w:drawing>
      </w:r>
    </w:p>
    <w:p w14:paraId="09B4F250" w14:textId="77777777" w:rsidR="003B2D07" w:rsidRDefault="00000000">
      <w:r>
        <w:t>Hình 3.2: Kiến trúc tổng thể hệ thống</w:t>
      </w:r>
    </w:p>
    <w:p w14:paraId="7DC08CBF" w14:textId="77777777" w:rsidR="003B2D07" w:rsidRDefault="00000000">
      <w:pPr>
        <w:pStyle w:val="u2"/>
      </w:pPr>
      <w:bookmarkStart w:id="32" w:name="luồng-xử-lý-workflow-hệ-thống"/>
      <w:bookmarkStart w:id="33" w:name="_Toc228449143"/>
      <w:bookmarkEnd w:id="30"/>
      <w:r>
        <w:lastRenderedPageBreak/>
        <w:t>3.3. Luồng xử lý (Workflow) hệ thống</w:t>
      </w:r>
      <w:bookmarkEnd w:id="33"/>
    </w:p>
    <w:p w14:paraId="5EE48999" w14:textId="77777777" w:rsidR="003B2D07" w:rsidRDefault="00000000">
      <w:pPr>
        <w:numPr>
          <w:ilvl w:val="0"/>
          <w:numId w:val="22"/>
        </w:numPr>
      </w:pPr>
      <w:r>
        <w:rPr>
          <w:b/>
          <w:bCs/>
        </w:rPr>
        <w:t>Upload gốc:</w:t>
      </w:r>
      <w:r>
        <w:t xml:space="preserve"> Frontend gọi API POST /files/upload. Backend nhận file, lưu metadata (MySQL) và đẩy byte data lên GCS (Raw bucket).</w:t>
      </w:r>
    </w:p>
    <w:p w14:paraId="007FA97F" w14:textId="77777777" w:rsidR="003B2D07" w:rsidRDefault="00000000">
      <w:pPr>
        <w:numPr>
          <w:ilvl w:val="0"/>
          <w:numId w:val="22"/>
        </w:numPr>
      </w:pPr>
      <w:r>
        <w:rPr>
          <w:b/>
          <w:bCs/>
        </w:rPr>
        <w:t>Trigger sự kiện:</w:t>
      </w:r>
      <w:r>
        <w:t xml:space="preserve"> GCS kích hoạt Cloud Function (Golang) bằng sự kiện tạo mới object (Event google.storage.object.finalize).</w:t>
      </w:r>
    </w:p>
    <w:p w14:paraId="3C962ABA" w14:textId="77777777" w:rsidR="003B2D07" w:rsidRDefault="00000000">
      <w:pPr>
        <w:numPr>
          <w:ilvl w:val="0"/>
          <w:numId w:val="22"/>
        </w:numPr>
      </w:pPr>
      <w:r>
        <w:rPr>
          <w:b/>
          <w:bCs/>
        </w:rPr>
        <w:t>Phân tích Vision API:</w:t>
      </w:r>
      <w:r>
        <w:t xml:space="preserve"> Cloud Function gửi ảnh tới Vision API để kiểm tra SafeSearch (Adult, Violence…).</w:t>
      </w:r>
    </w:p>
    <w:p w14:paraId="67F2073F" w14:textId="77777777" w:rsidR="003B2D07" w:rsidRDefault="00000000">
      <w:pPr>
        <w:numPr>
          <w:ilvl w:val="0"/>
          <w:numId w:val="22"/>
        </w:numPr>
      </w:pPr>
      <w:r>
        <w:rPr>
          <w:b/>
          <w:bCs/>
        </w:rPr>
        <w:t>Xử lý kết quả:</w:t>
      </w:r>
    </w:p>
    <w:p w14:paraId="4B0CF3D9" w14:textId="77777777" w:rsidR="003B2D07" w:rsidRDefault="00000000">
      <w:pPr>
        <w:numPr>
          <w:ilvl w:val="1"/>
          <w:numId w:val="23"/>
        </w:numPr>
      </w:pPr>
      <w:r>
        <w:rPr>
          <w:b/>
          <w:bCs/>
        </w:rPr>
        <w:t>Nếu vi phạm (&gt;= POSSIBLE):</w:t>
      </w:r>
      <w:r>
        <w:t xml:space="preserve"> Xoá file khỏi Raw bucket, gửi status rejected qua Redis Pub/Sub, và xoá CDN cache.</w:t>
      </w:r>
    </w:p>
    <w:p w14:paraId="4AF39E41" w14:textId="77777777" w:rsidR="003B2D07" w:rsidRDefault="00000000">
      <w:pPr>
        <w:numPr>
          <w:ilvl w:val="1"/>
          <w:numId w:val="23"/>
        </w:numPr>
      </w:pPr>
      <w:r>
        <w:rPr>
          <w:b/>
          <w:bCs/>
        </w:rPr>
        <w:t>Nếu an toàn:</w:t>
      </w:r>
      <w:r>
        <w:t xml:space="preserve"> Copy file sang Processed bucket, xoá file ở Raw bucket, gửi status processed qua Redis Pub/Sub.</w:t>
      </w:r>
    </w:p>
    <w:p w14:paraId="7F0AF5F5" w14:textId="77777777" w:rsidR="003B2D07" w:rsidRDefault="00000000">
      <w:r>
        <w:rPr>
          <w:noProof/>
        </w:rPr>
        <w:drawing>
          <wp:inline distT="0" distB="0" distL="0" distR="0" wp14:anchorId="478C53C4" wp14:editId="6D765626">
            <wp:extent cx="5715000" cy="3168972"/>
            <wp:effectExtent l="0" t="0" r="0" b="0"/>
            <wp:docPr id="32" name="Picture" descr="Hình 3.3: Luồng xử lý hệ thống"/>
            <wp:cNvGraphicFramePr/>
            <a:graphic xmlns:a="http://schemas.openxmlformats.org/drawingml/2006/main">
              <a:graphicData uri="http://schemas.openxmlformats.org/drawingml/2006/picture">
                <pic:pic xmlns:pic="http://schemas.openxmlformats.org/drawingml/2006/picture">
                  <pic:nvPicPr>
                    <pic:cNvPr id="33" name="Picture" descr="../diagrams/sequence.png"/>
                    <pic:cNvPicPr>
                      <a:picLocks noChangeAspect="1" noChangeArrowheads="1"/>
                    </pic:cNvPicPr>
                  </pic:nvPicPr>
                  <pic:blipFill>
                    <a:blip r:embed="rId9"/>
                    <a:stretch>
                      <a:fillRect/>
                    </a:stretch>
                  </pic:blipFill>
                  <pic:spPr bwMode="auto">
                    <a:xfrm>
                      <a:off x="0" y="0"/>
                      <a:ext cx="5715000" cy="3168972"/>
                    </a:xfrm>
                    <a:prstGeom prst="rect">
                      <a:avLst/>
                    </a:prstGeom>
                    <a:noFill/>
                    <a:ln w="9525">
                      <a:noFill/>
                      <a:headEnd/>
                      <a:tailEnd/>
                    </a:ln>
                  </pic:spPr>
                </pic:pic>
              </a:graphicData>
            </a:graphic>
          </wp:inline>
        </w:drawing>
      </w:r>
    </w:p>
    <w:p w14:paraId="628AA9BE" w14:textId="77777777" w:rsidR="003B2D07" w:rsidRDefault="00000000">
      <w:r>
        <w:t>Hình 3.3: Luồng xử lý hệ thống</w:t>
      </w:r>
    </w:p>
    <w:p w14:paraId="7C9ED408" w14:textId="77777777" w:rsidR="003B2D07" w:rsidRDefault="00000000">
      <w:pPr>
        <w:pStyle w:val="u2"/>
      </w:pPr>
      <w:bookmarkStart w:id="34" w:name="thiết-kế-database"/>
      <w:bookmarkStart w:id="35" w:name="_Toc228449144"/>
      <w:bookmarkEnd w:id="32"/>
      <w:r>
        <w:t>3.4. Thiết kế Database</w:t>
      </w:r>
      <w:bookmarkEnd w:id="35"/>
    </w:p>
    <w:p w14:paraId="74393A54" w14:textId="77777777" w:rsidR="003B2D07" w:rsidRDefault="00000000">
      <w:pPr>
        <w:numPr>
          <w:ilvl w:val="0"/>
          <w:numId w:val="24"/>
        </w:numPr>
      </w:pPr>
      <w:r>
        <w:rPr>
          <w:b/>
          <w:bCs/>
        </w:rPr>
        <w:t>Bảng File:</w:t>
      </w:r>
      <w:r>
        <w:t xml:space="preserve"> Chứa các trường id (chuỗi UUID), fileName, contentType, size, data (binary), createdAt, và url.</w:t>
      </w:r>
    </w:p>
    <w:p w14:paraId="527F996F" w14:textId="77777777" w:rsidR="003B2D07" w:rsidRDefault="00000000">
      <w:r>
        <w:rPr>
          <w:noProof/>
        </w:rPr>
        <w:lastRenderedPageBreak/>
        <w:drawing>
          <wp:inline distT="0" distB="0" distL="0" distR="0" wp14:anchorId="6FD3E8BD" wp14:editId="2F947B18">
            <wp:extent cx="5473700" cy="4546600"/>
            <wp:effectExtent l="0" t="0" r="0" b="0"/>
            <wp:docPr id="36" name="Picture" descr="Hình 3.4: Thiết kế Database"/>
            <wp:cNvGraphicFramePr/>
            <a:graphic xmlns:a="http://schemas.openxmlformats.org/drawingml/2006/main">
              <a:graphicData uri="http://schemas.openxmlformats.org/drawingml/2006/picture">
                <pic:pic xmlns:pic="http://schemas.openxmlformats.org/drawingml/2006/picture">
                  <pic:nvPicPr>
                    <pic:cNvPr id="37" name="Picture" descr="../diagrams/database.png"/>
                    <pic:cNvPicPr>
                      <a:picLocks noChangeAspect="1" noChangeArrowheads="1"/>
                    </pic:cNvPicPr>
                  </pic:nvPicPr>
                  <pic:blipFill>
                    <a:blip r:embed="rId10"/>
                    <a:stretch>
                      <a:fillRect/>
                    </a:stretch>
                  </pic:blipFill>
                  <pic:spPr bwMode="auto">
                    <a:xfrm>
                      <a:off x="0" y="0"/>
                      <a:ext cx="5473700" cy="4546600"/>
                    </a:xfrm>
                    <a:prstGeom prst="rect">
                      <a:avLst/>
                    </a:prstGeom>
                    <a:noFill/>
                    <a:ln w="9525">
                      <a:noFill/>
                      <a:headEnd/>
                      <a:tailEnd/>
                    </a:ln>
                  </pic:spPr>
                </pic:pic>
              </a:graphicData>
            </a:graphic>
          </wp:inline>
        </w:drawing>
      </w:r>
    </w:p>
    <w:p w14:paraId="042E06FA" w14:textId="77777777" w:rsidR="003B2D07" w:rsidRDefault="00000000">
      <w:r>
        <w:t>Hình 3.4: Thiết kế Database</w:t>
      </w:r>
    </w:p>
    <w:p w14:paraId="74CE5B84" w14:textId="77777777" w:rsidR="003B2D07" w:rsidRDefault="00000000">
      <w:pPr>
        <w:pStyle w:val="u1"/>
      </w:pPr>
      <w:bookmarkStart w:id="36" w:name="chương-4-cài-đặt-hệ-thống"/>
      <w:bookmarkStart w:id="37" w:name="_Toc228449145"/>
      <w:bookmarkEnd w:id="22"/>
      <w:bookmarkEnd w:id="34"/>
      <w:r>
        <w:t>CHƯƠNG 4: CÀI ĐẶT HỆ THỐNG</w:t>
      </w:r>
      <w:bookmarkEnd w:id="37"/>
    </w:p>
    <w:p w14:paraId="2B99C7B9" w14:textId="77777777" w:rsidR="003B2D07" w:rsidRDefault="00000000">
      <w:pPr>
        <w:pStyle w:val="u2"/>
      </w:pPr>
      <w:bookmarkStart w:id="38" w:name="môi-trường-phát-triển"/>
      <w:bookmarkStart w:id="39" w:name="_Toc228449146"/>
      <w:r>
        <w:t>4.1. Môi trường phát triển</w:t>
      </w:r>
      <w:bookmarkEnd w:id="39"/>
    </w:p>
    <w:p w14:paraId="458FC5EB" w14:textId="77777777" w:rsidR="003B2D07" w:rsidRDefault="00000000">
      <w:pPr>
        <w:numPr>
          <w:ilvl w:val="0"/>
          <w:numId w:val="25"/>
        </w:numPr>
      </w:pPr>
      <w:r>
        <w:rPr>
          <w:b/>
          <w:bCs/>
        </w:rPr>
        <w:t>Frontend:</w:t>
      </w:r>
      <w:r>
        <w:t xml:space="preserve"> React, Node.js.</w:t>
      </w:r>
    </w:p>
    <w:p w14:paraId="37A8ADAD" w14:textId="77777777" w:rsidR="003B2D07" w:rsidRDefault="00000000">
      <w:pPr>
        <w:numPr>
          <w:ilvl w:val="0"/>
          <w:numId w:val="25"/>
        </w:numPr>
      </w:pPr>
      <w:r>
        <w:rPr>
          <w:b/>
          <w:bCs/>
        </w:rPr>
        <w:t>Backend Upload:</w:t>
      </w:r>
      <w:r>
        <w:t xml:space="preserve"> Java 17, Spring Boot, MySQL 8.0.</w:t>
      </w:r>
    </w:p>
    <w:p w14:paraId="5D1B8F80" w14:textId="77777777" w:rsidR="003B2D07" w:rsidRDefault="00000000">
      <w:pPr>
        <w:numPr>
          <w:ilvl w:val="0"/>
          <w:numId w:val="25"/>
        </w:numPr>
      </w:pPr>
      <w:r>
        <w:rPr>
          <w:b/>
          <w:bCs/>
        </w:rPr>
        <w:t>Serverless &amp; AI:</w:t>
      </w:r>
      <w:r>
        <w:t xml:space="preserve"> Golang 1.20+, Google Cloud Vision API, Cloud Function.</w:t>
      </w:r>
    </w:p>
    <w:p w14:paraId="055D108C" w14:textId="77777777" w:rsidR="003B2D07" w:rsidRDefault="00000000">
      <w:pPr>
        <w:numPr>
          <w:ilvl w:val="0"/>
          <w:numId w:val="25"/>
        </w:numPr>
      </w:pPr>
      <w:r>
        <w:rPr>
          <w:b/>
          <w:bCs/>
        </w:rPr>
        <w:t>Message Broker:</w:t>
      </w:r>
      <w:r>
        <w:t xml:space="preserve"> Redis Pub/Sub.</w:t>
      </w:r>
    </w:p>
    <w:p w14:paraId="5E5085AD" w14:textId="77777777" w:rsidR="003B2D07" w:rsidRDefault="00000000">
      <w:pPr>
        <w:pStyle w:val="u2"/>
      </w:pPr>
      <w:bookmarkStart w:id="40" w:name="cài-đặt-cloud-function-và-vision-api"/>
      <w:bookmarkStart w:id="41" w:name="_Toc228449147"/>
      <w:bookmarkEnd w:id="38"/>
      <w:r>
        <w:t>4.2. Cài đặt Cloud Function và Vision API</w:t>
      </w:r>
      <w:bookmarkEnd w:id="41"/>
    </w:p>
    <w:p w14:paraId="52252E3D" w14:textId="77777777" w:rsidR="003B2D07" w:rsidRDefault="00000000">
      <w:pPr>
        <w:numPr>
          <w:ilvl w:val="0"/>
          <w:numId w:val="26"/>
        </w:numPr>
      </w:pPr>
      <w:r>
        <w:t>Khởi tạo hàm xử lý bằng Golang, cấu hình Event Trigger lắng nghe bucket thô.</w:t>
      </w:r>
    </w:p>
    <w:p w14:paraId="776BC5AE" w14:textId="77777777" w:rsidR="003B2D07" w:rsidRDefault="00000000">
      <w:pPr>
        <w:numPr>
          <w:ilvl w:val="0"/>
          <w:numId w:val="26"/>
        </w:numPr>
      </w:pPr>
      <w:r>
        <w:t>Sử dụng module cloud.google.com/go/vision/apiv1 để gọi DetectSafeSearch.</w:t>
      </w:r>
    </w:p>
    <w:p w14:paraId="7C8B9726" w14:textId="77777777" w:rsidR="003B2D07" w:rsidRDefault="00000000">
      <w:pPr>
        <w:numPr>
          <w:ilvl w:val="0"/>
          <w:numId w:val="26"/>
        </w:numPr>
      </w:pPr>
      <w:r>
        <w:lastRenderedPageBreak/>
        <w:t>Tích hợp github.com/redis/go-redis/v9 để publish message qua kênh image-processing-results.</w:t>
      </w:r>
    </w:p>
    <w:p w14:paraId="12327F39" w14:textId="77777777" w:rsidR="003B2D07" w:rsidRDefault="00000000">
      <w:pPr>
        <w:pStyle w:val="u2"/>
      </w:pPr>
      <w:bookmarkStart w:id="42" w:name="cài-đặt-frontend-react"/>
      <w:bookmarkStart w:id="43" w:name="_Toc228449148"/>
      <w:bookmarkEnd w:id="40"/>
      <w:r>
        <w:t>4.3. Cài đặt Frontend (React)</w:t>
      </w:r>
      <w:bookmarkEnd w:id="43"/>
    </w:p>
    <w:p w14:paraId="36476F45" w14:textId="77777777" w:rsidR="003B2D07" w:rsidRDefault="00000000">
      <w:pPr>
        <w:numPr>
          <w:ilvl w:val="0"/>
          <w:numId w:val="27"/>
        </w:numPr>
      </w:pPr>
      <w:r>
        <w:t>Sử dụng UploadContext để quản lý global state của quá trình tải ảnh (Trạng thái: welcome, upload, processing, completed).</w:t>
      </w:r>
    </w:p>
    <w:p w14:paraId="6D84816E" w14:textId="77777777" w:rsidR="003B2D07" w:rsidRDefault="00000000">
      <w:pPr>
        <w:numPr>
          <w:ilvl w:val="0"/>
          <w:numId w:val="27"/>
        </w:numPr>
      </w:pPr>
      <w:r>
        <w:t>Gọi RESTful API bằng phương thức bất đồng bộ async/await để đảm bảo UI không bị đóng băng (freeze).</w:t>
      </w:r>
    </w:p>
    <w:p w14:paraId="0F665139" w14:textId="77777777" w:rsidR="003B2D07" w:rsidRDefault="00000000">
      <w:pPr>
        <w:pStyle w:val="u2"/>
      </w:pPr>
      <w:bookmarkStart w:id="44" w:name="cấu-hình-google-cloud-storage"/>
      <w:bookmarkStart w:id="45" w:name="_Toc228449149"/>
      <w:bookmarkEnd w:id="42"/>
      <w:r>
        <w:t>4.4. Cấu hình Google Cloud Storage</w:t>
      </w:r>
      <w:bookmarkEnd w:id="45"/>
    </w:p>
    <w:p w14:paraId="6346BFB6" w14:textId="77777777" w:rsidR="003B2D07" w:rsidRDefault="00000000">
      <w:pPr>
        <w:numPr>
          <w:ilvl w:val="0"/>
          <w:numId w:val="28"/>
        </w:numPr>
      </w:pPr>
      <w:r>
        <w:t>Khởi tạo bucket: chat-app-avt-images-raw.</w:t>
      </w:r>
    </w:p>
    <w:p w14:paraId="2C359850" w14:textId="77777777" w:rsidR="003B2D07" w:rsidRDefault="00000000">
      <w:pPr>
        <w:numPr>
          <w:ilvl w:val="0"/>
          <w:numId w:val="28"/>
        </w:numPr>
      </w:pPr>
      <w:r>
        <w:t>Thiết lập quyền (IAM) cho Service Account để Backend có quyền ghi (write) file lên Cloud.</w:t>
      </w:r>
    </w:p>
    <w:p w14:paraId="1F20FDD2" w14:textId="77777777" w:rsidR="003B2D07" w:rsidRDefault="00000000">
      <w:pPr>
        <w:pStyle w:val="u1"/>
      </w:pPr>
      <w:bookmarkStart w:id="46" w:name="chương-5-kết-quả-đánh-giá"/>
      <w:bookmarkStart w:id="47" w:name="_Toc228449150"/>
      <w:bookmarkEnd w:id="36"/>
      <w:bookmarkEnd w:id="44"/>
      <w:r>
        <w:t>CHƯƠNG 5: KẾT QUẢ &amp; ĐÁNH GIÁ</w:t>
      </w:r>
      <w:bookmarkEnd w:id="47"/>
    </w:p>
    <w:p w14:paraId="4FB62313" w14:textId="77777777" w:rsidR="003B2D07" w:rsidRDefault="00000000">
      <w:pPr>
        <w:pStyle w:val="u2"/>
      </w:pPr>
      <w:bookmarkStart w:id="48" w:name="kết-quả-đạt-được"/>
      <w:bookmarkStart w:id="49" w:name="_Toc228449151"/>
      <w:r>
        <w:t>5.1. Kết quả đạt được</w:t>
      </w:r>
      <w:bookmarkEnd w:id="49"/>
    </w:p>
    <w:p w14:paraId="196C7C2D" w14:textId="77777777" w:rsidR="003B2D07" w:rsidRDefault="00000000">
      <w:pPr>
        <w:numPr>
          <w:ilvl w:val="0"/>
          <w:numId w:val="29"/>
        </w:numPr>
      </w:pPr>
      <w:r>
        <w:t>Xây dựng thành công hệ thống upload ảnh từ đầu đến cuối (End-to-End).</w:t>
      </w:r>
    </w:p>
    <w:p w14:paraId="71E48FE1" w14:textId="77777777" w:rsidR="003B2D07" w:rsidRDefault="00000000">
      <w:pPr>
        <w:numPr>
          <w:ilvl w:val="0"/>
          <w:numId w:val="29"/>
        </w:numPr>
      </w:pPr>
      <w:r>
        <w:t>Hoàn thiện toàn bộ luồng pipeline: Upload đồng bộ -&gt; Trigger sự kiện -&gt; Phân tích bằng Vision API -&gt; Gửi kết quả qua Redis.</w:t>
      </w:r>
    </w:p>
    <w:p w14:paraId="68709A28" w14:textId="77777777" w:rsidR="003B2D07" w:rsidRDefault="00000000">
      <w:pPr>
        <w:numPr>
          <w:ilvl w:val="0"/>
          <w:numId w:val="29"/>
        </w:numPr>
      </w:pPr>
      <w:r>
        <w:t>Tự động thanh lọc dữ liệu: Các ảnh vi phạm đều bị xóa ngay lập tức khỏi Storage và CDN.</w:t>
      </w:r>
    </w:p>
    <w:p w14:paraId="42D6CE44" w14:textId="77777777" w:rsidR="003B2D07" w:rsidRDefault="00000000">
      <w:pPr>
        <w:pStyle w:val="u2"/>
      </w:pPr>
      <w:bookmarkStart w:id="50" w:name="đánh-giá"/>
      <w:bookmarkStart w:id="51" w:name="_Toc228449152"/>
      <w:bookmarkEnd w:id="48"/>
      <w:r>
        <w:t>5.2. Đánh giá</w:t>
      </w:r>
      <w:bookmarkEnd w:id="51"/>
    </w:p>
    <w:p w14:paraId="45B3E975" w14:textId="77777777" w:rsidR="003B2D07" w:rsidRDefault="00000000">
      <w:pPr>
        <w:pStyle w:val="u3"/>
      </w:pPr>
      <w:bookmarkStart w:id="52" w:name="ưu-điểm"/>
      <w:bookmarkStart w:id="53" w:name="_Toc228449153"/>
      <w:r>
        <w:t>Ưu điểm</w:t>
      </w:r>
      <w:bookmarkEnd w:id="53"/>
    </w:p>
    <w:p w14:paraId="221016C8" w14:textId="77777777" w:rsidR="003B2D07" w:rsidRDefault="00000000">
      <w:pPr>
        <w:numPr>
          <w:ilvl w:val="0"/>
          <w:numId w:val="30"/>
        </w:numPr>
      </w:pPr>
      <w:r>
        <w:t>Kiến trúc sáng sủa, dễ dàng triển khai, bảo trì và tích hợp thêm tính năng mới.</w:t>
      </w:r>
    </w:p>
    <w:p w14:paraId="5E46B1FF" w14:textId="77777777" w:rsidR="003B2D07" w:rsidRDefault="00000000">
      <w:pPr>
        <w:numPr>
          <w:ilvl w:val="0"/>
          <w:numId w:val="30"/>
        </w:numPr>
      </w:pPr>
      <w:r>
        <w:t>Việc tách biệt lưu trữ file trên Cloud Storage giúp giảm tải đáng kể cho server xử lý cục bộ.</w:t>
      </w:r>
    </w:p>
    <w:p w14:paraId="59277E71" w14:textId="77777777" w:rsidR="003B2D07" w:rsidRDefault="00000000">
      <w:pPr>
        <w:pStyle w:val="u3"/>
      </w:pPr>
      <w:bookmarkStart w:id="54" w:name="nhược-điểm"/>
      <w:bookmarkStart w:id="55" w:name="_Toc228449154"/>
      <w:bookmarkEnd w:id="52"/>
      <w:r>
        <w:t>Nhược điểm</w:t>
      </w:r>
      <w:bookmarkEnd w:id="55"/>
    </w:p>
    <w:p w14:paraId="5B2AAA16" w14:textId="77777777" w:rsidR="003B2D07" w:rsidRDefault="00000000">
      <w:pPr>
        <w:numPr>
          <w:ilvl w:val="0"/>
          <w:numId w:val="31"/>
        </w:numPr>
      </w:pPr>
      <w:r>
        <w:t>Đang sử dụng luồng gọi API đồng bộ (Synchronous). Nếu sau này tích hợp Vision API kiểm duyệt trực tiếp, thời gian chờ upload của người dùng có thể tăng lên.</w:t>
      </w:r>
    </w:p>
    <w:p w14:paraId="0ECC038F" w14:textId="77777777" w:rsidR="003B2D07" w:rsidRDefault="00000000">
      <w:pPr>
        <w:numPr>
          <w:ilvl w:val="0"/>
          <w:numId w:val="31"/>
        </w:numPr>
      </w:pPr>
      <w:r>
        <w:lastRenderedPageBreak/>
        <w:t>Chưa có kiến trúc Event-driven (như Pub/Sub) để xử lý dữ liệu lớn theo thời gian thực.</w:t>
      </w:r>
    </w:p>
    <w:p w14:paraId="43B13833" w14:textId="77777777" w:rsidR="003B2D07" w:rsidRDefault="00000000">
      <w:pPr>
        <w:pStyle w:val="u1"/>
      </w:pPr>
      <w:bookmarkStart w:id="56" w:name="chương-6-hướng-phát-triển"/>
      <w:bookmarkStart w:id="57" w:name="_Toc228449155"/>
      <w:bookmarkEnd w:id="46"/>
      <w:bookmarkEnd w:id="50"/>
      <w:bookmarkEnd w:id="54"/>
      <w:r>
        <w:t>CHƯƠNG 6: HƯỚNG PHÁT TRIỂN</w:t>
      </w:r>
      <w:bookmarkEnd w:id="57"/>
    </w:p>
    <w:p w14:paraId="00C5DFA9" w14:textId="77777777" w:rsidR="003B2D07" w:rsidRDefault="00000000">
      <w:pPr>
        <w:numPr>
          <w:ilvl w:val="0"/>
          <w:numId w:val="32"/>
        </w:numPr>
      </w:pPr>
      <w:r>
        <w:t>Chuyển đổi một phần kiến trúc sang luồng bất đồng bộ (Asynchronous/Event-driven) sử dụng Message Broker (ví dụ: Google Cloud Pub/Sub) để quá trình kiểm duyệt không làm chặn (block) request của người dùng.</w:t>
      </w:r>
    </w:p>
    <w:p w14:paraId="422215C9" w14:textId="77777777" w:rsidR="003B2D07" w:rsidRDefault="00000000">
      <w:pPr>
        <w:numPr>
          <w:ilvl w:val="0"/>
          <w:numId w:val="32"/>
        </w:numPr>
      </w:pPr>
      <w:r>
        <w:t>Thêm cơ chế Authentication (xác thực) và Authorization (phân quyền) bằng JWT.</w:t>
      </w:r>
    </w:p>
    <w:p w14:paraId="30AA8D20" w14:textId="77777777" w:rsidR="003B2D07" w:rsidRDefault="00000000">
      <w:pPr>
        <w:pStyle w:val="u1"/>
      </w:pPr>
      <w:bookmarkStart w:id="58" w:name="chương-7-kết-luận"/>
      <w:bookmarkStart w:id="59" w:name="_Toc228449156"/>
      <w:bookmarkEnd w:id="56"/>
      <w:r>
        <w:t>CHƯƠNG 7: KẾT LUẬN</w:t>
      </w:r>
      <w:bookmarkEnd w:id="59"/>
    </w:p>
    <w:p w14:paraId="19F4C00C" w14:textId="77777777" w:rsidR="003B2D07" w:rsidRDefault="00000000">
      <w:r>
        <w:t>Đề tài đã hoàn thành tốt giai đoạn xây dựng nền tảng cốt lõi cho một hệ thống quản lý hình ảnh trên Cloud. Thông qua việc ứng dụng Java Spring Boot, React và Google Cloud Storage, dự án đảm bảo khả năng lưu trữ an toàn, truy xuất nhanh chóng và tạo bộ khung kiến trúc vững chắc. Điều này giúp hệ thống sẵn sàng mở rộng và áp dụng các mô hình AI như Vision API trong các giai đoạn phát triển tiếp theo.</w:t>
      </w:r>
    </w:p>
    <w:p w14:paraId="5D784168" w14:textId="77777777" w:rsidR="003B2D07" w:rsidRDefault="00000000">
      <w:pPr>
        <w:pStyle w:val="u1"/>
      </w:pPr>
      <w:bookmarkStart w:id="60" w:name="tài-liệu-tham-khảo"/>
      <w:bookmarkStart w:id="61" w:name="_Toc228449157"/>
      <w:bookmarkEnd w:id="58"/>
      <w:r>
        <w:t>TÀI LIỆU THAM KHẢO</w:t>
      </w:r>
      <w:bookmarkEnd w:id="61"/>
    </w:p>
    <w:p w14:paraId="697223B2" w14:textId="77777777" w:rsidR="003B2D07" w:rsidRDefault="00000000">
      <w:pPr>
        <w:numPr>
          <w:ilvl w:val="0"/>
          <w:numId w:val="33"/>
        </w:numPr>
      </w:pPr>
      <w:r>
        <w:t>Tài liệu hướng dẫn Spring Boot (Spring Docs).</w:t>
      </w:r>
    </w:p>
    <w:p w14:paraId="5AD0599A" w14:textId="77777777" w:rsidR="003B2D07" w:rsidRDefault="00000000">
      <w:pPr>
        <w:numPr>
          <w:ilvl w:val="0"/>
          <w:numId w:val="33"/>
        </w:numPr>
      </w:pPr>
      <w:r>
        <w:t>Nền tảng tài liệu Google Cloud Storage.</w:t>
      </w:r>
    </w:p>
    <w:p w14:paraId="060A3F0B" w14:textId="77777777" w:rsidR="003B2D07" w:rsidRDefault="00000000">
      <w:pPr>
        <w:numPr>
          <w:ilvl w:val="0"/>
          <w:numId w:val="33"/>
        </w:numPr>
      </w:pPr>
      <w:r>
        <w:t>Tài liệu phát triển giao diện React (ReactJS Docs).</w:t>
      </w:r>
      <w:bookmarkEnd w:id="60"/>
    </w:p>
    <w:sectPr w:rsidR="003B2D07"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A8C4DE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3CC242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36D4E3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3474965">
    <w:abstractNumId w:val="8"/>
  </w:num>
  <w:num w:numId="2" w16cid:durableId="2005234943">
    <w:abstractNumId w:val="6"/>
  </w:num>
  <w:num w:numId="3" w16cid:durableId="1458600919">
    <w:abstractNumId w:val="5"/>
  </w:num>
  <w:num w:numId="4" w16cid:durableId="494077854">
    <w:abstractNumId w:val="4"/>
  </w:num>
  <w:num w:numId="5" w16cid:durableId="90787354">
    <w:abstractNumId w:val="7"/>
  </w:num>
  <w:num w:numId="6" w16cid:durableId="673383346">
    <w:abstractNumId w:val="3"/>
  </w:num>
  <w:num w:numId="7" w16cid:durableId="347173422">
    <w:abstractNumId w:val="2"/>
  </w:num>
  <w:num w:numId="8" w16cid:durableId="1537816192">
    <w:abstractNumId w:val="1"/>
  </w:num>
  <w:num w:numId="9" w16cid:durableId="2008286336">
    <w:abstractNumId w:val="0"/>
  </w:num>
  <w:num w:numId="10" w16cid:durableId="956713187">
    <w:abstractNumId w:val="9"/>
  </w:num>
  <w:num w:numId="11" w16cid:durableId="5910075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48453328">
    <w:abstractNumId w:val="10"/>
  </w:num>
  <w:num w:numId="13" w16cid:durableId="1623152261">
    <w:abstractNumId w:val="10"/>
  </w:num>
  <w:num w:numId="14" w16cid:durableId="1987276687">
    <w:abstractNumId w:val="10"/>
  </w:num>
  <w:num w:numId="15" w16cid:durableId="175316751">
    <w:abstractNumId w:val="10"/>
  </w:num>
  <w:num w:numId="16" w16cid:durableId="548804644">
    <w:abstractNumId w:val="10"/>
  </w:num>
  <w:num w:numId="17" w16cid:durableId="786856974">
    <w:abstractNumId w:val="10"/>
  </w:num>
  <w:num w:numId="18" w16cid:durableId="233055412">
    <w:abstractNumId w:val="10"/>
  </w:num>
  <w:num w:numId="19" w16cid:durableId="1235550712">
    <w:abstractNumId w:val="10"/>
  </w:num>
  <w:num w:numId="20" w16cid:durableId="1161888457">
    <w:abstractNumId w:val="10"/>
  </w:num>
  <w:num w:numId="21" w16cid:durableId="17892016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913900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59863138">
    <w:abstractNumId w:val="10"/>
  </w:num>
  <w:num w:numId="24" w16cid:durableId="966933938">
    <w:abstractNumId w:val="10"/>
  </w:num>
  <w:num w:numId="25" w16cid:durableId="1672445026">
    <w:abstractNumId w:val="10"/>
  </w:num>
  <w:num w:numId="26" w16cid:durableId="561331004">
    <w:abstractNumId w:val="10"/>
  </w:num>
  <w:num w:numId="27" w16cid:durableId="1735161796">
    <w:abstractNumId w:val="10"/>
  </w:num>
  <w:num w:numId="28" w16cid:durableId="851575789">
    <w:abstractNumId w:val="10"/>
  </w:num>
  <w:num w:numId="29" w16cid:durableId="963773821">
    <w:abstractNumId w:val="10"/>
  </w:num>
  <w:num w:numId="30" w16cid:durableId="2132627154">
    <w:abstractNumId w:val="10"/>
  </w:num>
  <w:num w:numId="31" w16cid:durableId="2142729990">
    <w:abstractNumId w:val="10"/>
  </w:num>
  <w:num w:numId="32" w16cid:durableId="1314214293">
    <w:abstractNumId w:val="10"/>
  </w:num>
  <w:num w:numId="33" w16cid:durableId="1655584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D07"/>
    <w:rsid w:val="006F334A"/>
    <w:rsid w:val="007402CE"/>
    <w:rsid w:val="009B2F72"/>
    <w:rsid w:val="00AA1D8D"/>
    <w:rsid w:val="00B47730"/>
    <w:rsid w:val="00CB0664"/>
    <w:rsid w:val="00CC63A2"/>
    <w:rsid w:val="00D071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3039D"/>
  <w15:docId w15:val="{72EAB1F5-8F95-47A1-9081-1F0205438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6"/>
    </w:rPr>
  </w:style>
  <w:style w:type="paragraph" w:styleId="u1">
    <w:name w:val="heading 1"/>
    <w:basedOn w:val="Binhthng"/>
    <w:next w:val="Binhthng"/>
    <w:link w:val="u1Char"/>
    <w:uiPriority w:val="9"/>
    <w:qFormat/>
    <w:rsid w:val="00CC63A2"/>
    <w:pPr>
      <w:keepNext/>
      <w:keepLines/>
      <w:spacing w:before="480" w:after="0"/>
      <w:outlineLvl w:val="0"/>
    </w:pPr>
    <w:rPr>
      <w:rFonts w:asciiTheme="majorHAnsi" w:eastAsiaTheme="majorEastAsia" w:hAnsiTheme="majorHAnsi" w:cstheme="majorBidi"/>
      <w:b/>
      <w:bCs/>
      <w:sz w:val="32"/>
      <w:szCs w:val="28"/>
    </w:rPr>
  </w:style>
  <w:style w:type="paragraph" w:styleId="u2">
    <w:name w:val="heading 2"/>
    <w:basedOn w:val="Binhthng"/>
    <w:next w:val="Binhthng"/>
    <w:link w:val="u2Char"/>
    <w:uiPriority w:val="9"/>
    <w:unhideWhenUsed/>
    <w:qFormat/>
    <w:rsid w:val="00CC63A2"/>
    <w:pPr>
      <w:keepNext/>
      <w:keepLines/>
      <w:spacing w:before="200" w:after="0"/>
      <w:outlineLvl w:val="1"/>
    </w:pPr>
    <w:rPr>
      <w:rFonts w:asciiTheme="majorHAnsi" w:eastAsiaTheme="majorEastAsia" w:hAnsiTheme="majorHAnsi" w:cstheme="majorBidi"/>
      <w:b/>
      <w:bCs/>
      <w:sz w:val="28"/>
      <w:szCs w:val="26"/>
    </w:rPr>
  </w:style>
  <w:style w:type="paragraph" w:styleId="u3">
    <w:name w:val="heading 3"/>
    <w:basedOn w:val="Binhthng"/>
    <w:next w:val="Binhthng"/>
    <w:link w:val="u3Char"/>
    <w:uiPriority w:val="9"/>
    <w:unhideWhenUsed/>
    <w:qFormat/>
    <w:rsid w:val="00CC63A2"/>
    <w:pPr>
      <w:keepNext/>
      <w:keepLines/>
      <w:spacing w:before="200" w:after="0"/>
      <w:outlineLvl w:val="2"/>
    </w:pPr>
    <w:rPr>
      <w:rFonts w:asciiTheme="majorHAnsi" w:eastAsiaTheme="majorEastAsia" w:hAnsiTheme="majorHAnsi" w:cstheme="majorBidi"/>
      <w:b/>
      <w:bCs/>
    </w:rPr>
  </w:style>
  <w:style w:type="paragraph" w:styleId="u4">
    <w:name w:val="heading 4"/>
    <w:basedOn w:val="Binhthng"/>
    <w:next w:val="Binhthng"/>
    <w:link w:val="u4Char"/>
    <w:uiPriority w:val="9"/>
    <w:semiHidden/>
    <w:unhideWhenUsed/>
    <w:qFormat/>
    <w:rsid w:val="00CC63A2"/>
    <w:pPr>
      <w:keepNext/>
      <w:keepLines/>
      <w:spacing w:before="200" w:after="0"/>
      <w:outlineLvl w:val="3"/>
    </w:pPr>
    <w:rPr>
      <w:rFonts w:asciiTheme="majorHAnsi" w:eastAsiaTheme="majorEastAsia" w:hAnsiTheme="majorHAnsi" w:cstheme="majorBidi"/>
      <w:b/>
      <w:bCs/>
      <w:i/>
      <w:iCs/>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CC63A2"/>
    <w:rPr>
      <w:rFonts w:asciiTheme="majorHAnsi" w:eastAsiaTheme="majorEastAsia" w:hAnsiTheme="majorHAnsi" w:cstheme="majorBidi"/>
      <w:b/>
      <w:bCs/>
      <w:sz w:val="32"/>
      <w:szCs w:val="28"/>
    </w:rPr>
  </w:style>
  <w:style w:type="character" w:customStyle="1" w:styleId="u2Char">
    <w:name w:val="Đầu đề 2 Char"/>
    <w:basedOn w:val="Phngmcinhcuaoanvn"/>
    <w:link w:val="u2"/>
    <w:uiPriority w:val="9"/>
    <w:rsid w:val="00CC63A2"/>
    <w:rPr>
      <w:rFonts w:asciiTheme="majorHAnsi" w:eastAsiaTheme="majorEastAsia" w:hAnsiTheme="majorHAnsi" w:cstheme="majorBidi"/>
      <w:b/>
      <w:bCs/>
      <w:sz w:val="28"/>
      <w:szCs w:val="26"/>
    </w:rPr>
  </w:style>
  <w:style w:type="character" w:customStyle="1" w:styleId="u3Char">
    <w:name w:val="Đầu đề 3 Char"/>
    <w:basedOn w:val="Phngmcinhcuaoanvn"/>
    <w:link w:val="u3"/>
    <w:uiPriority w:val="9"/>
    <w:rsid w:val="00CC63A2"/>
    <w:rPr>
      <w:rFonts w:asciiTheme="majorHAnsi" w:eastAsiaTheme="majorEastAsia" w:hAnsiTheme="majorHAnsi" w:cstheme="majorBidi"/>
      <w:b/>
      <w:bCs/>
      <w:sz w:val="26"/>
    </w:rPr>
  </w:style>
  <w:style w:type="paragraph" w:styleId="Tiu">
    <w:name w:val="Title"/>
    <w:basedOn w:val="Binhthng"/>
    <w:next w:val="Binhthng"/>
    <w:link w:val="TiuChar"/>
    <w:uiPriority w:val="10"/>
    <w:qFormat/>
    <w:rsid w:val="00CC63A2"/>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uChar">
    <w:name w:val="Tiêu đề Char"/>
    <w:basedOn w:val="Phngmcinhcuaoanvn"/>
    <w:link w:val="Tiu"/>
    <w:uiPriority w:val="10"/>
    <w:rsid w:val="00CC63A2"/>
    <w:rPr>
      <w:rFonts w:asciiTheme="majorHAnsi" w:eastAsiaTheme="majorEastAsia" w:hAnsiTheme="majorHAnsi" w:cstheme="majorBidi"/>
      <w:spacing w:val="5"/>
      <w:kern w:val="28"/>
      <w:sz w:val="52"/>
      <w:szCs w:val="52"/>
    </w:rPr>
  </w:style>
  <w:style w:type="paragraph" w:styleId="Tiuphu">
    <w:name w:val="Subtitle"/>
    <w:basedOn w:val="Binhthng"/>
    <w:next w:val="Binhthng"/>
    <w:link w:val="TiuphuChar"/>
    <w:uiPriority w:val="11"/>
    <w:qFormat/>
    <w:rsid w:val="00CC63A2"/>
    <w:pPr>
      <w:numPr>
        <w:ilvl w:val="1"/>
      </w:numPr>
    </w:pPr>
    <w:rPr>
      <w:rFonts w:asciiTheme="majorHAnsi" w:eastAsiaTheme="majorEastAsia" w:hAnsiTheme="majorHAnsi" w:cstheme="majorBidi"/>
      <w:i/>
      <w:iCs/>
      <w:spacing w:val="15"/>
      <w:sz w:val="24"/>
      <w:szCs w:val="24"/>
    </w:rPr>
  </w:style>
  <w:style w:type="character" w:customStyle="1" w:styleId="TiuphuChar">
    <w:name w:val="Tiêu đề phụ Char"/>
    <w:basedOn w:val="Phngmcinhcuaoanvn"/>
    <w:link w:val="Tiuphu"/>
    <w:uiPriority w:val="11"/>
    <w:rsid w:val="00CC63A2"/>
    <w:rPr>
      <w:rFonts w:asciiTheme="majorHAnsi" w:eastAsiaTheme="majorEastAsia" w:hAnsiTheme="majorHAnsi" w:cstheme="majorBidi"/>
      <w:i/>
      <w:iCs/>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CC63A2"/>
    <w:rPr>
      <w:rFonts w:asciiTheme="majorHAnsi" w:eastAsiaTheme="majorEastAsia" w:hAnsiTheme="majorHAnsi" w:cstheme="majorBidi"/>
      <w:b/>
      <w:bCs/>
      <w:i/>
      <w:iCs/>
      <w:sz w:val="26"/>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CC63A2"/>
    <w:pPr>
      <w:pBdr>
        <w:bottom w:val="single" w:sz="4" w:space="4" w:color="4F81BD" w:themeColor="accent1"/>
      </w:pBdr>
      <w:spacing w:before="200" w:after="280"/>
      <w:ind w:left="936" w:right="936"/>
    </w:pPr>
    <w:rPr>
      <w:b/>
      <w:bCs/>
      <w:i/>
      <w:iCs/>
    </w:rPr>
  </w:style>
  <w:style w:type="character" w:customStyle="1" w:styleId="NhaykepmChar">
    <w:name w:val="Nháy kép Đậm Char"/>
    <w:basedOn w:val="Phngmcinhcuaoanvn"/>
    <w:link w:val="Nhaykepm"/>
    <w:uiPriority w:val="30"/>
    <w:rsid w:val="00CC63A2"/>
    <w:rPr>
      <w:rFonts w:ascii="Times New Roman" w:hAnsi="Times New Roman"/>
      <w:b/>
      <w:bCs/>
      <w:i/>
      <w:iCs/>
      <w:sz w:val="26"/>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CC63A2"/>
    <w:rPr>
      <w:b/>
      <w:bCs/>
      <w:i/>
      <w:iCs/>
      <w:color w:val="auto"/>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Mucluc1">
    <w:name w:val="toc 1"/>
    <w:basedOn w:val="Binhthng"/>
    <w:next w:val="Binhthng"/>
    <w:autoRedefine/>
    <w:uiPriority w:val="39"/>
    <w:unhideWhenUsed/>
    <w:rsid w:val="006F334A"/>
    <w:pPr>
      <w:spacing w:after="100"/>
    </w:pPr>
  </w:style>
  <w:style w:type="paragraph" w:styleId="Mucluc2">
    <w:name w:val="toc 2"/>
    <w:basedOn w:val="Binhthng"/>
    <w:next w:val="Binhthng"/>
    <w:autoRedefine/>
    <w:uiPriority w:val="39"/>
    <w:unhideWhenUsed/>
    <w:rsid w:val="006F334A"/>
    <w:pPr>
      <w:spacing w:after="100"/>
      <w:ind w:left="260"/>
    </w:pPr>
  </w:style>
  <w:style w:type="paragraph" w:styleId="Mucluc3">
    <w:name w:val="toc 3"/>
    <w:basedOn w:val="Binhthng"/>
    <w:next w:val="Binhthng"/>
    <w:autoRedefine/>
    <w:uiPriority w:val="39"/>
    <w:unhideWhenUsed/>
    <w:rsid w:val="006F334A"/>
    <w:pPr>
      <w:spacing w:after="100"/>
      <w:ind w:left="520"/>
    </w:pPr>
  </w:style>
  <w:style w:type="character" w:styleId="Siuktni">
    <w:name w:val="Hyperlink"/>
    <w:basedOn w:val="Phngmcinhcuaoanvn"/>
    <w:uiPriority w:val="99"/>
    <w:unhideWhenUsed/>
    <w:rsid w:val="006F33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annyTuanAnh/image-processing-app"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06D63-ADB7-4DE7-8FA6-78E364694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1729</Words>
  <Characters>9857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MÔN HỌC: ĐIỆN TOÁN ĐÁM MÂY</dc:title>
  <dc:creator/>
  <cp:keywords/>
  <cp:lastModifiedBy>đăng trần</cp:lastModifiedBy>
  <cp:revision>2</cp:revision>
  <dcterms:created xsi:type="dcterms:W3CDTF">2026-04-30T06:44:00Z</dcterms:created>
  <dcterms:modified xsi:type="dcterms:W3CDTF">2026-04-30T06:45:00Z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04/2026</vt:lpwstr>
  </property>
  <property fmtid="{D5CDD505-2E9C-101B-9397-08002B2CF9AE}" pid="3" name="subtitle">
    <vt:lpwstr>Đề tài: Hệ thống quản lý và kiểm duyệt ảnh tự động trên nền tảng Cloud</vt:lpwstr>
  </property>
</Properties>
</file>