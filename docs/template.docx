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36F2" w14:textId="77777777" w:rsidR="00D0713C" w:rsidRDefault="00000000">
      <w:pPr>
        <w:jc w:val="center"/>
      </w:pPr>
      <w:r>
        <w:rPr>
          <w:b/>
          <w:sz w:val="36"/>
        </w:rPr>
        <w:t>BÁO CÁO ĐỀ TÀI</w:t>
      </w:r>
      <w:r>
        <w:rPr>
          <w:b/>
          <w:sz w:val="36"/>
        </w:rPr>
        <w:br/>
      </w:r>
      <w:r>
        <w:rPr>
          <w:b/>
          <w:sz w:val="36"/>
        </w:rPr>
        <w:br/>
        <w:t>HỆ THỐNG KIỂM DUYỆT ẢNH TỰ ĐỘNG</w:t>
      </w:r>
      <w:r>
        <w:rPr>
          <w:b/>
          <w:sz w:val="36"/>
        </w:rPr>
        <w:br/>
        <w:t>SỬ DỤNG CLOUD VISION API</w:t>
      </w:r>
    </w:p>
    <w:p w14:paraId="1AC8C007" w14:textId="77777777" w:rsidR="00D0713C" w:rsidRDefault="00000000">
      <w:r>
        <w:br w:type="page"/>
      </w:r>
    </w:p>
    <w:p w14:paraId="227B856A" w14:textId="77777777" w:rsidR="00D0713C" w:rsidRDefault="00000000">
      <w:r>
        <w:lastRenderedPageBreak/>
        <w:t>MỤC LỤC (Insert Table of Contents trong Word)</w:t>
      </w:r>
    </w:p>
    <w:p w14:paraId="77BA082C" w14:textId="77777777" w:rsidR="00D0713C" w:rsidRDefault="00000000">
      <w:r>
        <w:br w:type="page"/>
      </w:r>
    </w:p>
    <w:p w14:paraId="36D889EE" w14:textId="77777777" w:rsidR="00D0713C" w:rsidRDefault="00000000">
      <w:pPr>
        <w:pStyle w:val="u1"/>
      </w:pPr>
      <w:r>
        <w:lastRenderedPageBreak/>
        <w:t>CHƯƠNG 1: GIỚI THIỆU</w:t>
      </w:r>
    </w:p>
    <w:p w14:paraId="2C303260" w14:textId="77777777" w:rsidR="00D0713C" w:rsidRDefault="00000000">
      <w:pPr>
        <w:pStyle w:val="u2"/>
      </w:pPr>
      <w:r>
        <w:t>1.1. Lý do chọn đề tài</w:t>
      </w:r>
    </w:p>
    <w:p w14:paraId="50094838" w14:textId="77777777" w:rsidR="00D0713C" w:rsidRDefault="00000000">
      <w:r>
        <w:t>Nội dung...</w:t>
      </w:r>
    </w:p>
    <w:sectPr w:rsidR="00D071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474965">
    <w:abstractNumId w:val="8"/>
  </w:num>
  <w:num w:numId="2" w16cid:durableId="2005234943">
    <w:abstractNumId w:val="6"/>
  </w:num>
  <w:num w:numId="3" w16cid:durableId="1458600919">
    <w:abstractNumId w:val="5"/>
  </w:num>
  <w:num w:numId="4" w16cid:durableId="494077854">
    <w:abstractNumId w:val="4"/>
  </w:num>
  <w:num w:numId="5" w16cid:durableId="90787354">
    <w:abstractNumId w:val="7"/>
  </w:num>
  <w:num w:numId="6" w16cid:durableId="673383346">
    <w:abstractNumId w:val="3"/>
  </w:num>
  <w:num w:numId="7" w16cid:durableId="347173422">
    <w:abstractNumId w:val="2"/>
  </w:num>
  <w:num w:numId="8" w16cid:durableId="1537816192">
    <w:abstractNumId w:val="1"/>
  </w:num>
  <w:num w:numId="9" w16cid:durableId="200828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F72"/>
    <w:rsid w:val="00AA1D8D"/>
    <w:rsid w:val="00B47730"/>
    <w:rsid w:val="00CB0664"/>
    <w:rsid w:val="00CC63A2"/>
    <w:rsid w:val="00D07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FE63EC"/>
  <w14:defaultImageDpi w14:val="300"/>
  <w15:docId w15:val="{0F9E893C-29E3-489F-82D8-949FFC12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Binhthng"/>
    <w:next w:val="Binhthng"/>
    <w:link w:val="u1Char"/>
    <w:uiPriority w:val="9"/>
    <w:qFormat/>
    <w:rsid w:val="00CC63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Binhthng"/>
    <w:next w:val="Binhthng"/>
    <w:link w:val="u2Char"/>
    <w:uiPriority w:val="9"/>
    <w:unhideWhenUsed/>
    <w:qFormat/>
    <w:rsid w:val="00CC63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Binhthng"/>
    <w:next w:val="Binhthng"/>
    <w:link w:val="u3Char"/>
    <w:uiPriority w:val="9"/>
    <w:unhideWhenUsed/>
    <w:qFormat/>
    <w:rsid w:val="00CC63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Binhthng"/>
    <w:next w:val="Binhthng"/>
    <w:link w:val="u4Char"/>
    <w:uiPriority w:val="9"/>
    <w:semiHidden/>
    <w:unhideWhenUsed/>
    <w:qFormat/>
    <w:rsid w:val="00CC63A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Heading1"/>
    <w:uiPriority w:val="9"/>
    <w:rsid w:val="00CC63A2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u2Char">
    <w:name w:val="Đầu đề 2 Char"/>
    <w:basedOn w:val="Phngmcinhcuaoanvn"/>
    <w:link w:val="Heading2"/>
    <w:uiPriority w:val="9"/>
    <w:rsid w:val="00CC63A2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u3Char">
    <w:name w:val="Đầu đề 3 Char"/>
    <w:basedOn w:val="Phngmcinhcuaoanvn"/>
    <w:link w:val="Heading3"/>
    <w:uiPriority w:val="9"/>
    <w:rsid w:val="00CC63A2"/>
    <w:rPr>
      <w:rFonts w:asciiTheme="majorHAnsi" w:eastAsiaTheme="majorEastAsia" w:hAnsiTheme="majorHAnsi" w:cstheme="majorBidi"/>
      <w:b/>
      <w:bCs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CC63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CC63A2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63A2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CC63A2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Heading4"/>
    <w:uiPriority w:val="9"/>
    <w:semiHidden/>
    <w:rsid w:val="00CC63A2"/>
    <w:rPr>
      <w:rFonts w:asciiTheme="majorHAnsi" w:eastAsiaTheme="majorEastAsia" w:hAnsiTheme="majorHAnsi" w:cstheme="majorBidi"/>
      <w:b/>
      <w:bCs/>
      <w:i/>
      <w:iCs/>
      <w:sz w:val="26"/>
    </w:rPr>
  </w:style>
  <w:style w:type="character" w:customStyle="1" w:styleId="u5Char">
    <w:name w:val="Đầu đề 5 Char"/>
    <w:basedOn w:val="Phngmcinhcuaoanvn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63A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NhaykepmChar">
    <w:name w:val="Nháy kép Đậm Char"/>
    <w:basedOn w:val="Phngmcinhcuaoanvn"/>
    <w:link w:val="Nhaykepm"/>
    <w:uiPriority w:val="30"/>
    <w:rsid w:val="00CC63A2"/>
    <w:rPr>
      <w:rFonts w:ascii="Times New Roman" w:hAnsi="Times New Roman"/>
      <w:b/>
      <w:bCs/>
      <w:i/>
      <w:iCs/>
      <w:sz w:val="26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CC63A2"/>
    <w:rPr>
      <w:b/>
      <w:bCs/>
      <w:i/>
      <w:iCs/>
      <w:color w:val="auto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đăng trần</cp:lastModifiedBy>
  <cp:revision>2</cp:revision>
  <dcterms:created xsi:type="dcterms:W3CDTF">2013-12-23T23:15:00Z</dcterms:created>
  <dcterms:modified xsi:type="dcterms:W3CDTF">2026-04-28T03:44:00Z</dcterms:modified>
  <cp:category/>
</cp:coreProperties>
</file>